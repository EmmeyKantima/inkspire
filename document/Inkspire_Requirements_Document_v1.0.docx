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4150C" w14:textId="77777777" w:rsidR="001870D3" w:rsidRPr="000456B1" w:rsidRDefault="001870D3">
      <w:pPr>
        <w:jc w:val="center"/>
        <w:rPr>
          <w:rFonts w:ascii="Calibri" w:hAnsi="Calibri" w:cs="Calibri"/>
          <w:b/>
          <w:sz w:val="60"/>
        </w:rPr>
      </w:pPr>
    </w:p>
    <w:p w14:paraId="35D7447E" w14:textId="77777777" w:rsidR="001870D3" w:rsidRPr="000456B1" w:rsidRDefault="001870D3">
      <w:pPr>
        <w:jc w:val="center"/>
        <w:rPr>
          <w:rFonts w:ascii="Calibri" w:hAnsi="Calibri" w:cs="Calibri"/>
          <w:b/>
          <w:sz w:val="60"/>
        </w:rPr>
      </w:pPr>
    </w:p>
    <w:p w14:paraId="18D120CA" w14:textId="77777777" w:rsidR="001870D3" w:rsidRPr="000456B1" w:rsidRDefault="001870D3">
      <w:pPr>
        <w:jc w:val="center"/>
        <w:rPr>
          <w:rFonts w:ascii="Calibri" w:hAnsi="Calibri" w:cs="Calibri"/>
          <w:b/>
          <w:sz w:val="60"/>
        </w:rPr>
      </w:pPr>
    </w:p>
    <w:p w14:paraId="1E49009E" w14:textId="77777777" w:rsidR="001870D3" w:rsidRPr="000456B1" w:rsidRDefault="001870D3">
      <w:pPr>
        <w:jc w:val="center"/>
        <w:rPr>
          <w:rFonts w:ascii="Calibri" w:hAnsi="Calibri" w:cs="Calibri"/>
          <w:b/>
          <w:sz w:val="60"/>
        </w:rPr>
      </w:pPr>
    </w:p>
    <w:p w14:paraId="41EF3743" w14:textId="29E3ABF8" w:rsidR="007919DB" w:rsidRPr="000456B1" w:rsidRDefault="00000000">
      <w:pPr>
        <w:jc w:val="center"/>
        <w:rPr>
          <w:rFonts w:ascii="Calibri" w:hAnsi="Calibri" w:cs="Calibri"/>
        </w:rPr>
      </w:pPr>
      <w:r w:rsidRPr="000456B1">
        <w:rPr>
          <w:rFonts w:ascii="Calibri" w:hAnsi="Calibri" w:cs="Calibri"/>
          <w:b/>
          <w:sz w:val="60"/>
        </w:rPr>
        <w:t>INKSPIRE</w:t>
      </w:r>
    </w:p>
    <w:p w14:paraId="1127D9A3" w14:textId="77777777" w:rsidR="007919DB" w:rsidRPr="000456B1" w:rsidRDefault="00000000">
      <w:pPr>
        <w:jc w:val="center"/>
        <w:rPr>
          <w:rFonts w:ascii="Calibri" w:hAnsi="Calibri" w:cs="Calibri"/>
        </w:rPr>
      </w:pPr>
      <w:r w:rsidRPr="000456B1">
        <w:rPr>
          <w:rFonts w:ascii="Calibri" w:hAnsi="Calibri" w:cs="Calibri"/>
          <w:b/>
          <w:sz w:val="36"/>
        </w:rPr>
        <w:t>A Writing Assistant Web Application</w:t>
      </w:r>
    </w:p>
    <w:p w14:paraId="40D502F4" w14:textId="28B98DB1" w:rsidR="007919DB" w:rsidRPr="000456B1" w:rsidRDefault="00000000">
      <w:pPr>
        <w:jc w:val="center"/>
        <w:rPr>
          <w:rFonts w:ascii="Calibri" w:hAnsi="Calibri" w:cs="Calibri"/>
          <w:lang w:val="fr-FR"/>
        </w:rPr>
      </w:pPr>
      <w:r w:rsidRPr="000456B1">
        <w:rPr>
          <w:rFonts w:ascii="Calibri" w:hAnsi="Calibri" w:cs="Calibri"/>
          <w:sz w:val="28"/>
          <w:lang w:val="fr-FR"/>
        </w:rPr>
        <w:t>Requirements Document Version 1.0</w:t>
      </w:r>
    </w:p>
    <w:p w14:paraId="46DF2215" w14:textId="77777777" w:rsidR="007919DB" w:rsidRPr="000456B1" w:rsidRDefault="007919DB">
      <w:pPr>
        <w:rPr>
          <w:rFonts w:ascii="Calibri" w:hAnsi="Calibri" w:cs="Calibri"/>
          <w:lang w:val="fr-FR"/>
        </w:rPr>
      </w:pPr>
    </w:p>
    <w:p w14:paraId="792B587E" w14:textId="77777777" w:rsidR="007919DB" w:rsidRPr="00212487" w:rsidRDefault="00000000">
      <w:pPr>
        <w:jc w:val="center"/>
        <w:rPr>
          <w:rFonts w:ascii="Calibri" w:hAnsi="Calibri" w:cs="Calibri"/>
          <w:lang w:val="fr-FR"/>
        </w:rPr>
      </w:pPr>
      <w:proofErr w:type="gramStart"/>
      <w:r w:rsidRPr="00212487">
        <w:rPr>
          <w:rFonts w:ascii="Calibri" w:hAnsi="Calibri" w:cs="Calibri"/>
          <w:b/>
          <w:lang w:val="fr-FR"/>
        </w:rPr>
        <w:t>Student:</w:t>
      </w:r>
      <w:proofErr w:type="gramEnd"/>
      <w:r w:rsidRPr="00212487">
        <w:rPr>
          <w:rFonts w:ascii="Calibri" w:hAnsi="Calibri" w:cs="Calibri"/>
          <w:b/>
          <w:lang w:val="fr-FR"/>
        </w:rPr>
        <w:t xml:space="preserve"> Kantima Pinthong</w:t>
      </w:r>
    </w:p>
    <w:p w14:paraId="0EEEC3F3" w14:textId="0D62FB9B" w:rsidR="007919DB" w:rsidRPr="000456B1" w:rsidRDefault="00000000">
      <w:pPr>
        <w:jc w:val="center"/>
        <w:rPr>
          <w:rFonts w:ascii="Calibri" w:hAnsi="Calibri" w:cs="Calibri"/>
        </w:rPr>
      </w:pPr>
      <w:r w:rsidRPr="000456B1">
        <w:rPr>
          <w:rFonts w:ascii="Calibri" w:hAnsi="Calibri" w:cs="Calibri"/>
        </w:rPr>
        <w:t xml:space="preserve">HTTP 5310 Capstone Project </w:t>
      </w:r>
      <w:r w:rsidR="001870D3" w:rsidRPr="000456B1">
        <w:rPr>
          <w:rFonts w:ascii="Calibri" w:hAnsi="Calibri" w:cs="Calibri"/>
        </w:rPr>
        <w:t>-</w:t>
      </w:r>
      <w:r w:rsidRPr="000456B1">
        <w:rPr>
          <w:rFonts w:ascii="Calibri" w:hAnsi="Calibri" w:cs="Calibri"/>
        </w:rPr>
        <w:t xml:space="preserve"> Fall 2026</w:t>
      </w:r>
    </w:p>
    <w:p w14:paraId="40D31BC3" w14:textId="77777777" w:rsidR="007919DB" w:rsidRPr="000456B1" w:rsidRDefault="00000000">
      <w:pPr>
        <w:rPr>
          <w:rFonts w:ascii="Calibri" w:hAnsi="Calibri" w:cs="Calibri"/>
        </w:rPr>
      </w:pPr>
      <w:r w:rsidRPr="000456B1">
        <w:rPr>
          <w:rFonts w:ascii="Calibri" w:hAnsi="Calibri" w:cs="Calibri"/>
        </w:rPr>
        <w:br w:type="page"/>
      </w:r>
    </w:p>
    <w:p w14:paraId="7DDCD384" w14:textId="3BB3FCF1" w:rsidR="007919DB" w:rsidRPr="000456B1" w:rsidRDefault="00000000">
      <w:pPr>
        <w:pStyle w:val="Heading1"/>
        <w:rPr>
          <w:rFonts w:ascii="Calibri" w:hAnsi="Calibri" w:cs="Calibri"/>
        </w:rPr>
      </w:pPr>
      <w:r w:rsidRPr="000456B1">
        <w:rPr>
          <w:rFonts w:ascii="Calibri" w:hAnsi="Calibri" w:cs="Calibri"/>
        </w:rPr>
        <w:lastRenderedPageBreak/>
        <w:t>1. Introduction</w:t>
      </w:r>
    </w:p>
    <w:p w14:paraId="1BAB5A54" w14:textId="77777777" w:rsidR="007919DB" w:rsidRPr="000456B1" w:rsidRDefault="00000000">
      <w:pPr>
        <w:pStyle w:val="Heading2"/>
        <w:rPr>
          <w:rFonts w:ascii="Calibri" w:hAnsi="Calibri" w:cs="Calibri"/>
        </w:rPr>
      </w:pPr>
      <w:r w:rsidRPr="000456B1">
        <w:rPr>
          <w:rFonts w:ascii="Calibri" w:hAnsi="Calibri" w:cs="Calibri"/>
        </w:rPr>
        <w:t>1.1 Project Purpose</w:t>
      </w:r>
    </w:p>
    <w:p w14:paraId="17B5073C" w14:textId="02FB7C6D" w:rsidR="007919DB" w:rsidRPr="000456B1" w:rsidRDefault="00000000" w:rsidP="00212487">
      <w:pPr>
        <w:ind w:firstLine="720"/>
        <w:rPr>
          <w:rFonts w:ascii="Calibri" w:hAnsi="Calibri" w:cs="Calibri"/>
        </w:rPr>
      </w:pPr>
      <w:r w:rsidRPr="000456B1">
        <w:rPr>
          <w:rFonts w:ascii="Calibri" w:hAnsi="Calibri" w:cs="Calibri"/>
        </w:rPr>
        <w:t>Inkspire is a web application for fiction writers who want one place to collect story ideas, organize story information, develop characters and worlds, plan story structure, and write drafts. The application is designed for writers working on short or long stories, including stories that use non-linear timelines, flashbacks, or multiple time periods.</w:t>
      </w:r>
      <w:r w:rsidR="00212487">
        <w:rPr>
          <w:rFonts w:ascii="Calibri" w:hAnsi="Calibri" w:cs="Calibri"/>
        </w:rPr>
        <w:t xml:space="preserve"> </w:t>
      </w:r>
    </w:p>
    <w:p w14:paraId="16E33D8D" w14:textId="77777777" w:rsidR="007919DB" w:rsidRPr="000456B1" w:rsidRDefault="00000000" w:rsidP="00212487">
      <w:pPr>
        <w:ind w:firstLine="720"/>
        <w:rPr>
          <w:rFonts w:ascii="Calibri" w:hAnsi="Calibri" w:cs="Calibri"/>
        </w:rPr>
      </w:pPr>
      <w:r w:rsidRPr="000456B1">
        <w:rPr>
          <w:rFonts w:ascii="Calibri" w:hAnsi="Calibri" w:cs="Calibri"/>
        </w:rPr>
        <w:t>The main goal is to help a writer move from a rough idea to a structured story without having to keep story information in many separate applications. Inkspire will save the writer's work in an online database so the same account and saved writing can be accessed from different devices.</w:t>
      </w:r>
    </w:p>
    <w:p w14:paraId="26BCF8E8" w14:textId="77777777" w:rsidR="007919DB" w:rsidRPr="000456B1" w:rsidRDefault="00000000">
      <w:pPr>
        <w:pStyle w:val="Heading2"/>
        <w:rPr>
          <w:rFonts w:ascii="Calibri" w:hAnsi="Calibri" w:cs="Calibri"/>
        </w:rPr>
      </w:pPr>
      <w:r w:rsidRPr="000456B1">
        <w:rPr>
          <w:rFonts w:ascii="Calibri" w:hAnsi="Calibri" w:cs="Calibri"/>
        </w:rPr>
        <w:t>1.2 Target Users</w:t>
      </w:r>
    </w:p>
    <w:p w14:paraId="3AA595FA" w14:textId="7563A20B" w:rsidR="007919DB" w:rsidRPr="000456B1" w:rsidRDefault="00000000">
      <w:pPr>
        <w:pStyle w:val="ListBullet"/>
        <w:spacing w:after="40"/>
        <w:rPr>
          <w:rFonts w:ascii="Calibri" w:hAnsi="Calibri" w:cs="Calibri"/>
        </w:rPr>
      </w:pPr>
      <w:r w:rsidRPr="000456B1">
        <w:rPr>
          <w:rFonts w:ascii="Calibri" w:hAnsi="Calibri" w:cs="Calibri"/>
        </w:rPr>
        <w:t xml:space="preserve">Writer </w:t>
      </w:r>
      <w:r w:rsidR="00187339" w:rsidRPr="000456B1">
        <w:rPr>
          <w:rFonts w:ascii="Calibri" w:hAnsi="Calibri" w:cs="Calibri"/>
          <w:cs/>
          <w:lang w:bidi="th-TH"/>
        </w:rPr>
        <w:t>-</w:t>
      </w:r>
      <w:r w:rsidRPr="000456B1">
        <w:rPr>
          <w:rFonts w:ascii="Calibri" w:hAnsi="Calibri" w:cs="Calibri"/>
        </w:rPr>
        <w:t xml:space="preserve"> the main registered user who creates and manages ideas, stories, planning information, and writing.</w:t>
      </w:r>
    </w:p>
    <w:p w14:paraId="2DBF334A" w14:textId="353EF769" w:rsidR="00AA01F9" w:rsidRPr="00AA01F9" w:rsidRDefault="00000000" w:rsidP="00AA01F9">
      <w:pPr>
        <w:pStyle w:val="ListBullet"/>
        <w:spacing w:after="40"/>
        <w:rPr>
          <w:rFonts w:ascii="Calibri" w:hAnsi="Calibri" w:cs="Calibri"/>
        </w:rPr>
      </w:pPr>
      <w:r w:rsidRPr="000456B1">
        <w:rPr>
          <w:rFonts w:ascii="Calibri" w:hAnsi="Calibri" w:cs="Calibri"/>
        </w:rPr>
        <w:t xml:space="preserve">Reviewer </w:t>
      </w:r>
      <w:r w:rsidR="00187339" w:rsidRPr="000456B1">
        <w:rPr>
          <w:rFonts w:ascii="Calibri" w:hAnsi="Calibri" w:cs="Calibri"/>
          <w:cs/>
          <w:lang w:bidi="th-TH"/>
        </w:rPr>
        <w:t xml:space="preserve">- </w:t>
      </w:r>
      <w:r w:rsidRPr="000456B1">
        <w:rPr>
          <w:rFonts w:ascii="Calibri" w:hAnsi="Calibri" w:cs="Calibri"/>
        </w:rPr>
        <w:t>a person who receives a shareable Inkspire link and reads a selected chapter/scene or an entire shared story. The reviewer has read-only access to the shared content.</w:t>
      </w:r>
    </w:p>
    <w:p w14:paraId="3CC3BBFD" w14:textId="77777777" w:rsidR="00AA01F9" w:rsidRDefault="00000000">
      <w:pPr>
        <w:pStyle w:val="Heading2"/>
        <w:rPr>
          <w:rFonts w:ascii="Calibri" w:hAnsi="Calibri" w:cstheme="minorBidi"/>
          <w:lang w:bidi="th-TH"/>
        </w:rPr>
      </w:pPr>
      <w:r w:rsidRPr="000456B1">
        <w:rPr>
          <w:rFonts w:ascii="Calibri" w:hAnsi="Calibri" w:cs="Calibri"/>
        </w:rPr>
        <w:t>1.3 Goals</w:t>
      </w:r>
    </w:p>
    <w:p w14:paraId="7A5C9B37" w14:textId="77777777" w:rsidR="007919DB" w:rsidRPr="000456B1" w:rsidRDefault="00000000">
      <w:pPr>
        <w:pStyle w:val="ListBullet"/>
        <w:spacing w:after="40"/>
        <w:rPr>
          <w:rFonts w:ascii="Calibri" w:hAnsi="Calibri" w:cs="Calibri"/>
        </w:rPr>
      </w:pPr>
      <w:r w:rsidRPr="000456B1">
        <w:rPr>
          <w:rFonts w:ascii="Calibri" w:hAnsi="Calibri" w:cs="Calibri"/>
        </w:rPr>
        <w:t xml:space="preserve">Provide </w:t>
      </w:r>
      <w:proofErr w:type="gramStart"/>
      <w:r w:rsidRPr="000456B1">
        <w:rPr>
          <w:rFonts w:ascii="Calibri" w:hAnsi="Calibri" w:cs="Calibri"/>
        </w:rPr>
        <w:t>one</w:t>
      </w:r>
      <w:proofErr w:type="gramEnd"/>
      <w:r w:rsidRPr="000456B1">
        <w:rPr>
          <w:rFonts w:ascii="Calibri" w:hAnsi="Calibri" w:cs="Calibri"/>
        </w:rPr>
        <w:t xml:space="preserve"> organized workspace for story development and writing.</w:t>
      </w:r>
    </w:p>
    <w:p w14:paraId="4DBB8DB5" w14:textId="77777777" w:rsidR="007919DB" w:rsidRPr="000456B1" w:rsidRDefault="00000000">
      <w:pPr>
        <w:pStyle w:val="ListBullet"/>
        <w:spacing w:after="40"/>
        <w:rPr>
          <w:rFonts w:ascii="Calibri" w:hAnsi="Calibri" w:cs="Calibri"/>
        </w:rPr>
      </w:pPr>
      <w:r w:rsidRPr="000456B1">
        <w:rPr>
          <w:rFonts w:ascii="Calibri" w:hAnsi="Calibri" w:cs="Calibri"/>
        </w:rPr>
        <w:t>Reduce the risk of losing drafts by saving writing to an online database.</w:t>
      </w:r>
    </w:p>
    <w:p w14:paraId="2F3834FE" w14:textId="77777777" w:rsidR="007919DB" w:rsidRPr="000456B1" w:rsidRDefault="00000000">
      <w:pPr>
        <w:pStyle w:val="ListBullet"/>
        <w:spacing w:after="40"/>
        <w:rPr>
          <w:rFonts w:ascii="Calibri" w:hAnsi="Calibri" w:cs="Calibri"/>
        </w:rPr>
      </w:pPr>
      <w:r w:rsidRPr="000456B1">
        <w:rPr>
          <w:rFonts w:ascii="Calibri" w:hAnsi="Calibri" w:cs="Calibri"/>
        </w:rPr>
        <w:t>Support planning for stories with chapters, scenes, characters, locations, and timelines.</w:t>
      </w:r>
    </w:p>
    <w:p w14:paraId="1A55BEC1" w14:textId="77777777" w:rsidR="007919DB" w:rsidRPr="000456B1" w:rsidRDefault="00000000">
      <w:pPr>
        <w:pStyle w:val="ListBullet"/>
        <w:spacing w:after="40"/>
        <w:rPr>
          <w:rFonts w:ascii="Calibri" w:hAnsi="Calibri" w:cs="Calibri"/>
        </w:rPr>
      </w:pPr>
      <w:r w:rsidRPr="000456B1">
        <w:rPr>
          <w:rFonts w:ascii="Calibri" w:hAnsi="Calibri" w:cs="Calibri"/>
        </w:rPr>
        <w:t>Allow a writer to check a chapter against their own planned story-structure checklist.</w:t>
      </w:r>
    </w:p>
    <w:p w14:paraId="6D974590" w14:textId="7D3ED6AA" w:rsidR="00AA01F9" w:rsidRPr="00AA01F9" w:rsidRDefault="00000000" w:rsidP="00AA01F9">
      <w:pPr>
        <w:pStyle w:val="ListBullet"/>
        <w:spacing w:after="40"/>
        <w:rPr>
          <w:rFonts w:ascii="Calibri" w:hAnsi="Calibri" w:cs="Calibri"/>
        </w:rPr>
      </w:pPr>
      <w:r w:rsidRPr="000456B1">
        <w:rPr>
          <w:rFonts w:ascii="Calibri" w:hAnsi="Calibri" w:cs="Calibri"/>
        </w:rPr>
        <w:t>Provide an optional sharing method so selected writing can be read by another person without giving that person access to the writer's private workspace.</w:t>
      </w:r>
    </w:p>
    <w:p w14:paraId="46BB868B" w14:textId="232558F7" w:rsidR="00DF22A6" w:rsidRPr="00DF22A6" w:rsidRDefault="00AA01F9" w:rsidP="00DF22A6">
      <w:pPr>
        <w:pStyle w:val="Heading2"/>
        <w:rPr>
          <w:rFonts w:ascii="Calibri" w:hAnsi="Calibri" w:cs="Calibri"/>
        </w:rPr>
      </w:pPr>
      <w:r w:rsidRPr="00AA01F9">
        <w:rPr>
          <w:rFonts w:ascii="Calibri" w:hAnsi="Calibri" w:cs="Calibri"/>
        </w:rPr>
        <w:t>1.</w:t>
      </w:r>
      <w:r>
        <w:rPr>
          <w:rFonts w:ascii="Calibri" w:hAnsi="Calibri" w:cs="Calibri"/>
        </w:rPr>
        <w:t>4</w:t>
      </w:r>
      <w:r w:rsidR="00DF22A6">
        <w:rPr>
          <w:rFonts w:ascii="Calibri" w:hAnsi="Calibri" w:cs="Calibri"/>
        </w:rPr>
        <w:t xml:space="preserve"> Features and</w:t>
      </w:r>
      <w:r>
        <w:rPr>
          <w:rFonts w:ascii="Calibri" w:hAnsi="Calibri" w:cstheme="minorBidi"/>
          <w:lang w:bidi="th-TH"/>
        </w:rPr>
        <w:t xml:space="preserve"> </w:t>
      </w:r>
      <w:r w:rsidRPr="00AA01F9">
        <w:rPr>
          <w:rFonts w:ascii="Calibri" w:hAnsi="Calibri" w:cstheme="minorBidi"/>
          <w:lang w:bidi="th-TH"/>
        </w:rPr>
        <w:t xml:space="preserve">How </w:t>
      </w:r>
      <w:r w:rsidR="00DF22A6">
        <w:rPr>
          <w:rFonts w:ascii="Calibri" w:hAnsi="Calibri" w:cstheme="minorBidi"/>
          <w:lang w:bidi="th-TH"/>
        </w:rPr>
        <w:t>it</w:t>
      </w:r>
      <w:r w:rsidRPr="00AA01F9">
        <w:rPr>
          <w:rFonts w:ascii="Calibri" w:hAnsi="Calibri" w:cstheme="minorBidi"/>
          <w:lang w:bidi="th-TH"/>
        </w:rPr>
        <w:t xml:space="preserve"> </w:t>
      </w:r>
      <w:r w:rsidR="00DF22A6">
        <w:rPr>
          <w:rFonts w:ascii="Calibri" w:hAnsi="Calibri" w:cstheme="minorBidi"/>
          <w:lang w:bidi="th-TH"/>
        </w:rPr>
        <w:t>wo</w:t>
      </w:r>
      <w:r w:rsidRPr="00AA01F9">
        <w:rPr>
          <w:rFonts w:ascii="Calibri" w:hAnsi="Calibri" w:cstheme="minorBidi"/>
          <w:lang w:bidi="th-TH"/>
        </w:rPr>
        <w:t>rks</w:t>
      </w:r>
      <w:r w:rsidRPr="00AA01F9">
        <w:rPr>
          <w:rFonts w:ascii="Calibri" w:hAnsi="Calibri" w:cs="Calibri"/>
        </w:rPr>
        <w:t xml:space="preserve"> </w:t>
      </w:r>
    </w:p>
    <w:p w14:paraId="1E69BE7F" w14:textId="5B0BAE4E" w:rsidR="00DF22A6" w:rsidRPr="00DF22A6" w:rsidRDefault="00DF22A6" w:rsidP="00DF22A6">
      <w:pPr>
        <w:ind w:firstLine="720"/>
        <w:rPr>
          <w:rFonts w:ascii="Calibri" w:hAnsi="Calibri" w:cs="Calibri"/>
        </w:rPr>
      </w:pPr>
      <w:r w:rsidRPr="00DF22A6">
        <w:rPr>
          <w:rFonts w:ascii="Calibri" w:eastAsia="Arial" w:hAnsi="Calibri" w:cs="Calibri"/>
        </w:rPr>
        <w:t xml:space="preserve">The MVP focuses on the Writer workflow: account access, idea management, story management, characters, timeline events, story structure, world information, writing, and </w:t>
      </w:r>
      <w:r w:rsidR="00212487">
        <w:rPr>
          <w:rFonts w:ascii="Calibri" w:eastAsia="Arial" w:hAnsi="Calibri" w:cs="Calibri"/>
        </w:rPr>
        <w:t>s</w:t>
      </w:r>
      <w:r w:rsidRPr="00DF22A6">
        <w:rPr>
          <w:rFonts w:ascii="Calibri" w:eastAsia="Arial" w:hAnsi="Calibri" w:cs="Calibri"/>
        </w:rPr>
        <w:t xml:space="preserve">tory </w:t>
      </w:r>
      <w:r w:rsidR="00212487">
        <w:rPr>
          <w:rFonts w:ascii="Calibri" w:eastAsia="Arial" w:hAnsi="Calibri" w:cs="Calibri"/>
        </w:rPr>
        <w:t>c</w:t>
      </w:r>
      <w:r w:rsidRPr="00DF22A6">
        <w:rPr>
          <w:rFonts w:ascii="Calibri" w:eastAsia="Arial" w:hAnsi="Calibri" w:cs="Calibri"/>
        </w:rPr>
        <w:t>heck. Sharing for reviewers is planned as a Should Have feature rather than a core MVP requirement.</w:t>
      </w:r>
    </w:p>
    <w:p w14:paraId="2DDE10C5" w14:textId="317F6700" w:rsidR="00AA01F9" w:rsidRPr="00AA01F9" w:rsidRDefault="00AA01F9" w:rsidP="00DF22A6">
      <w:pPr>
        <w:ind w:firstLine="720"/>
        <w:rPr>
          <w:rFonts w:ascii="Calibri" w:hAnsi="Calibri"/>
          <w:lang w:bidi="th-TH"/>
        </w:rPr>
      </w:pPr>
      <w:r w:rsidRPr="00AA01F9">
        <w:rPr>
          <w:rFonts w:ascii="Calibri" w:hAnsi="Calibri"/>
          <w:lang w:bidi="th-TH"/>
        </w:rPr>
        <w:t>The main workflow of Inkspire starts when a writer creates an account and logs in. The writer can first save rough ideas in the Idea Vault. When an idea is ready, the writer can develop it into a story and manage it through My Stories.</w:t>
      </w:r>
      <w:r w:rsidR="00DF22A6">
        <w:rPr>
          <w:rFonts w:ascii="Calibri" w:hAnsi="Calibri"/>
          <w:lang w:bidi="th-TH"/>
        </w:rPr>
        <w:t xml:space="preserve"> </w:t>
      </w:r>
      <w:r w:rsidRPr="00AA01F9">
        <w:rPr>
          <w:rFonts w:ascii="Calibri" w:hAnsi="Calibri"/>
          <w:lang w:bidi="th-TH"/>
        </w:rPr>
        <w:t xml:space="preserve">After opening a story, the writer enters that story's workspace. From there, they can add characters, timeline events, </w:t>
      </w:r>
      <w:r w:rsidR="00212487">
        <w:rPr>
          <w:rFonts w:ascii="Calibri" w:hAnsi="Calibri"/>
          <w:lang w:bidi="th-TH"/>
        </w:rPr>
        <w:t>a</w:t>
      </w:r>
      <w:r w:rsidRPr="00AA01F9">
        <w:rPr>
          <w:rFonts w:ascii="Calibri" w:hAnsi="Calibri"/>
          <w:lang w:bidi="th-TH"/>
        </w:rPr>
        <w:t xml:space="preserve">cts, </w:t>
      </w:r>
      <w:r w:rsidR="00212487">
        <w:rPr>
          <w:rFonts w:ascii="Calibri" w:hAnsi="Calibri"/>
          <w:lang w:bidi="th-TH"/>
        </w:rPr>
        <w:t>c</w:t>
      </w:r>
      <w:r w:rsidRPr="00AA01F9">
        <w:rPr>
          <w:rFonts w:ascii="Calibri" w:hAnsi="Calibri"/>
          <w:lang w:bidi="th-TH"/>
        </w:rPr>
        <w:t xml:space="preserve">hapters, </w:t>
      </w:r>
      <w:r w:rsidR="00212487">
        <w:rPr>
          <w:rFonts w:ascii="Calibri" w:hAnsi="Calibri"/>
          <w:lang w:bidi="th-TH"/>
        </w:rPr>
        <w:t>s</w:t>
      </w:r>
      <w:r w:rsidRPr="00AA01F9">
        <w:rPr>
          <w:rFonts w:ascii="Calibri" w:hAnsi="Calibri"/>
          <w:lang w:bidi="th-TH"/>
        </w:rPr>
        <w:t>cenes, locations, research, and other story information. The writer can then use the Writing Editor to write and save their chapters or scenes.</w:t>
      </w:r>
    </w:p>
    <w:p w14:paraId="3B361CAD" w14:textId="04887219" w:rsidR="00AA01F9" w:rsidRDefault="00AA01F9" w:rsidP="00212487">
      <w:pPr>
        <w:ind w:firstLine="720"/>
        <w:rPr>
          <w:rFonts w:ascii="Calibri" w:hAnsi="Calibri"/>
          <w:lang w:bidi="th-TH"/>
        </w:rPr>
      </w:pPr>
      <w:r w:rsidRPr="00AA01F9">
        <w:rPr>
          <w:rFonts w:ascii="Calibri" w:hAnsi="Calibri"/>
          <w:lang w:bidi="th-TH"/>
        </w:rPr>
        <w:t>All story-related information is connected to its specific story, so information from different stories remains separate. The writer can use Story Check to review their chapter information and manually track planned story elements.</w:t>
      </w:r>
    </w:p>
    <w:p w14:paraId="0B04CC6E" w14:textId="77777777" w:rsidR="00DF22A6" w:rsidRDefault="00DF22A6" w:rsidP="00AA01F9">
      <w:pPr>
        <w:rPr>
          <w:rFonts w:ascii="Calibri" w:hAnsi="Calibri"/>
          <w:lang w:bidi="th-TH"/>
        </w:rPr>
      </w:pPr>
    </w:p>
    <w:p w14:paraId="30902829" w14:textId="77777777" w:rsidR="00DF22A6" w:rsidRPr="00AA01F9" w:rsidRDefault="00DF22A6" w:rsidP="00AA01F9">
      <w:pPr>
        <w:rPr>
          <w:rFonts w:ascii="Calibri" w:hAnsi="Calibri"/>
          <w:lang w:bidi="th-TH"/>
        </w:rPr>
      </w:pPr>
    </w:p>
    <w:p w14:paraId="10ED82C4" w14:textId="547B1AE4" w:rsidR="00E748CA" w:rsidRPr="000456B1" w:rsidRDefault="00E748CA" w:rsidP="00E748CA">
      <w:pPr>
        <w:pStyle w:val="Heading1"/>
        <w:rPr>
          <w:rFonts w:ascii="Calibri" w:hAnsi="Calibri" w:cs="Calibri"/>
        </w:rPr>
      </w:pPr>
      <w:r w:rsidRPr="000456B1">
        <w:rPr>
          <w:rFonts w:ascii="Calibri" w:hAnsi="Calibri" w:cs="Calibri"/>
        </w:rPr>
        <w:lastRenderedPageBreak/>
        <w:t>2. Technical</w:t>
      </w:r>
    </w:p>
    <w:p w14:paraId="5497A727" w14:textId="77777777" w:rsidR="004D7E4B" w:rsidRPr="000456B1" w:rsidRDefault="00E748CA" w:rsidP="004D7E4B">
      <w:pPr>
        <w:pStyle w:val="Heading2"/>
        <w:rPr>
          <w:rFonts w:ascii="Calibri" w:hAnsi="Calibri" w:cs="Calibri"/>
        </w:rPr>
      </w:pPr>
      <w:r w:rsidRPr="000456B1">
        <w:rPr>
          <w:rFonts w:ascii="Calibri" w:hAnsi="Calibri" w:cs="Calibri"/>
        </w:rPr>
        <w:t xml:space="preserve">2.1 </w:t>
      </w:r>
      <w:r w:rsidR="004D7E4B" w:rsidRPr="000456B1">
        <w:rPr>
          <w:rFonts w:ascii="Calibri" w:eastAsia="Arial" w:hAnsi="Calibri" w:cs="Calibri"/>
          <w:sz w:val="21"/>
        </w:rPr>
        <w:t>Technology Stack</w:t>
      </w:r>
    </w:p>
    <w:tbl>
      <w:tblPr>
        <w:tblStyle w:val="TableGrid"/>
        <w:tblW w:w="0" w:type="auto"/>
        <w:jc w:val="center"/>
        <w:tblLook w:val="04A0" w:firstRow="1" w:lastRow="0" w:firstColumn="1" w:lastColumn="0" w:noHBand="0" w:noVBand="1"/>
      </w:tblPr>
      <w:tblGrid>
        <w:gridCol w:w="1728"/>
        <w:gridCol w:w="2880"/>
        <w:gridCol w:w="4608"/>
      </w:tblGrid>
      <w:tr w:rsidR="004D7E4B" w:rsidRPr="000456B1" w14:paraId="5EA96725" w14:textId="77777777" w:rsidTr="00DC3239">
        <w:trPr>
          <w:jc w:val="center"/>
        </w:trPr>
        <w:tc>
          <w:tcPr>
            <w:tcW w:w="1728" w:type="dxa"/>
            <w:shd w:val="clear" w:color="auto" w:fill="D9EAF7"/>
            <w:vAlign w:val="center"/>
          </w:tcPr>
          <w:p w14:paraId="58F45510" w14:textId="75751069" w:rsidR="004D7E4B" w:rsidRPr="000456B1" w:rsidRDefault="004D7E4B" w:rsidP="00DC3239">
            <w:pPr>
              <w:rPr>
                <w:rFonts w:ascii="Calibri" w:hAnsi="Calibri" w:cs="Calibri"/>
              </w:rPr>
            </w:pPr>
          </w:p>
        </w:tc>
        <w:tc>
          <w:tcPr>
            <w:tcW w:w="2880" w:type="dxa"/>
            <w:shd w:val="clear" w:color="auto" w:fill="D9EAF7"/>
            <w:vAlign w:val="center"/>
          </w:tcPr>
          <w:p w14:paraId="3070351C" w14:textId="77777777" w:rsidR="004D7E4B" w:rsidRPr="000456B1" w:rsidRDefault="004D7E4B" w:rsidP="00DC3239">
            <w:pPr>
              <w:rPr>
                <w:rFonts w:ascii="Calibri" w:hAnsi="Calibri" w:cs="Calibri"/>
              </w:rPr>
            </w:pPr>
            <w:r w:rsidRPr="000456B1">
              <w:rPr>
                <w:rFonts w:ascii="Calibri" w:hAnsi="Calibri" w:cs="Calibri"/>
              </w:rPr>
              <w:t>Planned technology</w:t>
            </w:r>
          </w:p>
        </w:tc>
        <w:tc>
          <w:tcPr>
            <w:tcW w:w="4608" w:type="dxa"/>
            <w:shd w:val="clear" w:color="auto" w:fill="D9EAF7"/>
            <w:vAlign w:val="center"/>
          </w:tcPr>
          <w:p w14:paraId="5BB23508" w14:textId="77777777" w:rsidR="004D7E4B" w:rsidRPr="000456B1" w:rsidRDefault="004D7E4B" w:rsidP="00DC3239">
            <w:pPr>
              <w:rPr>
                <w:rFonts w:ascii="Calibri" w:hAnsi="Calibri" w:cs="Calibri"/>
              </w:rPr>
            </w:pPr>
            <w:r w:rsidRPr="000456B1">
              <w:rPr>
                <w:rFonts w:ascii="Calibri" w:hAnsi="Calibri" w:cs="Calibri"/>
              </w:rPr>
              <w:t>Purpose</w:t>
            </w:r>
          </w:p>
        </w:tc>
      </w:tr>
      <w:tr w:rsidR="004D7E4B" w:rsidRPr="000456B1" w14:paraId="4D31D2CC" w14:textId="77777777" w:rsidTr="00DC3239">
        <w:trPr>
          <w:jc w:val="center"/>
        </w:trPr>
        <w:tc>
          <w:tcPr>
            <w:tcW w:w="1728" w:type="dxa"/>
            <w:vAlign w:val="center"/>
          </w:tcPr>
          <w:p w14:paraId="23E6DE38" w14:textId="77777777" w:rsidR="004D7E4B" w:rsidRPr="000456B1" w:rsidRDefault="004D7E4B" w:rsidP="00DC3239">
            <w:pPr>
              <w:rPr>
                <w:rFonts w:ascii="Calibri" w:hAnsi="Calibri" w:cs="Calibri"/>
              </w:rPr>
            </w:pPr>
            <w:r w:rsidRPr="000456B1">
              <w:rPr>
                <w:rFonts w:ascii="Calibri" w:hAnsi="Calibri" w:cs="Calibri"/>
              </w:rPr>
              <w:t>Front end</w:t>
            </w:r>
          </w:p>
        </w:tc>
        <w:tc>
          <w:tcPr>
            <w:tcW w:w="2880" w:type="dxa"/>
            <w:vAlign w:val="center"/>
          </w:tcPr>
          <w:p w14:paraId="6AE7D3C5" w14:textId="77777777" w:rsidR="004D7E4B" w:rsidRPr="000456B1" w:rsidRDefault="004D7E4B" w:rsidP="00DC3239">
            <w:pPr>
              <w:rPr>
                <w:rFonts w:ascii="Calibri" w:hAnsi="Calibri" w:cs="Calibri"/>
              </w:rPr>
            </w:pPr>
            <w:r w:rsidRPr="000456B1">
              <w:rPr>
                <w:rFonts w:ascii="Calibri" w:hAnsi="Calibri" w:cs="Calibri"/>
              </w:rPr>
              <w:t>React, HTML, CSS, JavaScript</w:t>
            </w:r>
          </w:p>
        </w:tc>
        <w:tc>
          <w:tcPr>
            <w:tcW w:w="4608" w:type="dxa"/>
            <w:vAlign w:val="center"/>
          </w:tcPr>
          <w:p w14:paraId="5AB42D11" w14:textId="77777777" w:rsidR="004D7E4B" w:rsidRPr="000456B1" w:rsidRDefault="004D7E4B" w:rsidP="00DC3239">
            <w:pPr>
              <w:rPr>
                <w:rFonts w:ascii="Calibri" w:hAnsi="Calibri" w:cs="Calibri"/>
              </w:rPr>
            </w:pPr>
            <w:r w:rsidRPr="000456B1">
              <w:rPr>
                <w:rFonts w:ascii="Calibri" w:hAnsi="Calibri" w:cs="Calibri"/>
              </w:rPr>
              <w:t>Responsive interface, forms, navigation, interactions, and writing editor UI</w:t>
            </w:r>
          </w:p>
        </w:tc>
      </w:tr>
      <w:tr w:rsidR="004D7E4B" w:rsidRPr="000456B1" w14:paraId="4229F661" w14:textId="77777777" w:rsidTr="00DC3239">
        <w:trPr>
          <w:jc w:val="center"/>
        </w:trPr>
        <w:tc>
          <w:tcPr>
            <w:tcW w:w="1728" w:type="dxa"/>
            <w:vAlign w:val="center"/>
          </w:tcPr>
          <w:p w14:paraId="0B70ABFD" w14:textId="77777777" w:rsidR="004D7E4B" w:rsidRPr="000456B1" w:rsidRDefault="004D7E4B" w:rsidP="00DC3239">
            <w:pPr>
              <w:rPr>
                <w:rFonts w:ascii="Calibri" w:hAnsi="Calibri" w:cs="Calibri"/>
              </w:rPr>
            </w:pPr>
            <w:r w:rsidRPr="000456B1">
              <w:rPr>
                <w:rFonts w:ascii="Calibri" w:hAnsi="Calibri" w:cs="Calibri"/>
              </w:rPr>
              <w:t>Back end</w:t>
            </w:r>
          </w:p>
        </w:tc>
        <w:tc>
          <w:tcPr>
            <w:tcW w:w="2880" w:type="dxa"/>
            <w:vAlign w:val="center"/>
          </w:tcPr>
          <w:p w14:paraId="7C82AE25" w14:textId="77777777" w:rsidR="004D7E4B" w:rsidRPr="000456B1" w:rsidRDefault="004D7E4B" w:rsidP="00DC3239">
            <w:pPr>
              <w:rPr>
                <w:rFonts w:ascii="Calibri" w:hAnsi="Calibri" w:cs="Calibri"/>
              </w:rPr>
            </w:pPr>
            <w:r w:rsidRPr="000456B1">
              <w:rPr>
                <w:rFonts w:ascii="Calibri" w:hAnsi="Calibri" w:cs="Calibri"/>
              </w:rPr>
              <w:t>Node.js and Express</w:t>
            </w:r>
          </w:p>
        </w:tc>
        <w:tc>
          <w:tcPr>
            <w:tcW w:w="4608" w:type="dxa"/>
            <w:vAlign w:val="center"/>
          </w:tcPr>
          <w:p w14:paraId="3C5FCC36" w14:textId="01937DA1" w:rsidR="004D7E4B" w:rsidRPr="000456B1" w:rsidRDefault="00CB6E24" w:rsidP="00DC3239">
            <w:pPr>
              <w:rPr>
                <w:rFonts w:ascii="Calibri" w:hAnsi="Calibri" w:cs="Calibri"/>
              </w:rPr>
            </w:pPr>
            <w:r>
              <w:rPr>
                <w:rFonts w:ascii="Calibri" w:hAnsi="Calibri" w:cs="Calibri"/>
              </w:rPr>
              <w:t>Server-side</w:t>
            </w:r>
            <w:r w:rsidR="004D7E4B" w:rsidRPr="000456B1">
              <w:rPr>
                <w:rFonts w:ascii="Calibri" w:hAnsi="Calibri" w:cs="Calibri"/>
              </w:rPr>
              <w:t>, routing, authentication, and database communication</w:t>
            </w:r>
          </w:p>
        </w:tc>
      </w:tr>
      <w:tr w:rsidR="004D7E4B" w:rsidRPr="000456B1" w14:paraId="77B04090" w14:textId="77777777" w:rsidTr="00DC3239">
        <w:trPr>
          <w:jc w:val="center"/>
        </w:trPr>
        <w:tc>
          <w:tcPr>
            <w:tcW w:w="1728" w:type="dxa"/>
            <w:vAlign w:val="center"/>
          </w:tcPr>
          <w:p w14:paraId="5EDDBB02" w14:textId="77777777" w:rsidR="004D7E4B" w:rsidRPr="000456B1" w:rsidRDefault="004D7E4B" w:rsidP="00DC3239">
            <w:pPr>
              <w:rPr>
                <w:rFonts w:ascii="Calibri" w:hAnsi="Calibri" w:cs="Calibri"/>
              </w:rPr>
            </w:pPr>
            <w:r w:rsidRPr="000456B1">
              <w:rPr>
                <w:rFonts w:ascii="Calibri" w:hAnsi="Calibri" w:cs="Calibri"/>
              </w:rPr>
              <w:t>Database</w:t>
            </w:r>
          </w:p>
        </w:tc>
        <w:tc>
          <w:tcPr>
            <w:tcW w:w="2880" w:type="dxa"/>
            <w:vAlign w:val="center"/>
          </w:tcPr>
          <w:p w14:paraId="7B5C1869" w14:textId="77777777" w:rsidR="004D7E4B" w:rsidRPr="000456B1" w:rsidRDefault="004D7E4B" w:rsidP="00DC3239">
            <w:pPr>
              <w:rPr>
                <w:rFonts w:ascii="Calibri" w:hAnsi="Calibri" w:cs="Calibri"/>
              </w:rPr>
            </w:pPr>
            <w:r w:rsidRPr="000456B1">
              <w:rPr>
                <w:rFonts w:ascii="Calibri" w:hAnsi="Calibri" w:cs="Calibri"/>
              </w:rPr>
              <w:t>PostgreSQL</w:t>
            </w:r>
          </w:p>
        </w:tc>
        <w:tc>
          <w:tcPr>
            <w:tcW w:w="4608" w:type="dxa"/>
            <w:vAlign w:val="center"/>
          </w:tcPr>
          <w:p w14:paraId="17216870" w14:textId="77777777" w:rsidR="004D7E4B" w:rsidRPr="000456B1" w:rsidRDefault="004D7E4B" w:rsidP="00DC3239">
            <w:pPr>
              <w:rPr>
                <w:rFonts w:ascii="Calibri" w:hAnsi="Calibri" w:cs="Calibri"/>
              </w:rPr>
            </w:pPr>
            <w:r w:rsidRPr="000456B1">
              <w:rPr>
                <w:rFonts w:ascii="Calibri" w:hAnsi="Calibri" w:cs="Calibri"/>
              </w:rPr>
              <w:t>Online persistent storage for user, story, planning, and writing data</w:t>
            </w:r>
          </w:p>
        </w:tc>
      </w:tr>
      <w:tr w:rsidR="004D7E4B" w:rsidRPr="000456B1" w14:paraId="6B4D4D34" w14:textId="77777777" w:rsidTr="00DC3239">
        <w:trPr>
          <w:jc w:val="center"/>
        </w:trPr>
        <w:tc>
          <w:tcPr>
            <w:tcW w:w="1728" w:type="dxa"/>
            <w:vAlign w:val="center"/>
          </w:tcPr>
          <w:p w14:paraId="3FA9D723" w14:textId="77777777" w:rsidR="004D7E4B" w:rsidRPr="000456B1" w:rsidRDefault="004D7E4B" w:rsidP="00DC3239">
            <w:pPr>
              <w:rPr>
                <w:rFonts w:ascii="Calibri" w:hAnsi="Calibri" w:cs="Calibri"/>
              </w:rPr>
            </w:pPr>
            <w:r w:rsidRPr="000456B1">
              <w:rPr>
                <w:rFonts w:ascii="Calibri" w:hAnsi="Calibri" w:cs="Calibri"/>
              </w:rPr>
              <w:t>API / server communication</w:t>
            </w:r>
          </w:p>
        </w:tc>
        <w:tc>
          <w:tcPr>
            <w:tcW w:w="2880" w:type="dxa"/>
            <w:vAlign w:val="center"/>
          </w:tcPr>
          <w:p w14:paraId="71AF393F" w14:textId="77777777" w:rsidR="004D7E4B" w:rsidRPr="000456B1" w:rsidRDefault="004D7E4B" w:rsidP="00DC3239">
            <w:pPr>
              <w:rPr>
                <w:rFonts w:ascii="Calibri" w:hAnsi="Calibri" w:cs="Calibri"/>
              </w:rPr>
            </w:pPr>
            <w:r w:rsidRPr="000456B1">
              <w:rPr>
                <w:rFonts w:ascii="Calibri" w:hAnsi="Calibri" w:cs="Calibri"/>
              </w:rPr>
              <w:t>REST API</w:t>
            </w:r>
          </w:p>
        </w:tc>
        <w:tc>
          <w:tcPr>
            <w:tcW w:w="4608" w:type="dxa"/>
            <w:vAlign w:val="center"/>
          </w:tcPr>
          <w:p w14:paraId="6A34166D" w14:textId="77777777" w:rsidR="004D7E4B" w:rsidRPr="000456B1" w:rsidRDefault="004D7E4B" w:rsidP="00DC3239">
            <w:pPr>
              <w:rPr>
                <w:rFonts w:ascii="Calibri" w:hAnsi="Calibri" w:cs="Calibri"/>
              </w:rPr>
            </w:pPr>
            <w:r w:rsidRPr="000456B1">
              <w:rPr>
                <w:rFonts w:ascii="Calibri" w:hAnsi="Calibri" w:cs="Calibri"/>
              </w:rPr>
              <w:t>Communication between the React frontend and the Node.js/Express backend</w:t>
            </w:r>
          </w:p>
        </w:tc>
      </w:tr>
      <w:tr w:rsidR="004D7E4B" w:rsidRPr="000456B1" w14:paraId="048FFF60" w14:textId="77777777" w:rsidTr="00DC3239">
        <w:trPr>
          <w:jc w:val="center"/>
        </w:trPr>
        <w:tc>
          <w:tcPr>
            <w:tcW w:w="1728" w:type="dxa"/>
            <w:vAlign w:val="center"/>
          </w:tcPr>
          <w:p w14:paraId="0F97BC87" w14:textId="77777777" w:rsidR="004D7E4B" w:rsidRPr="000456B1" w:rsidRDefault="004D7E4B" w:rsidP="00DC3239">
            <w:pPr>
              <w:rPr>
                <w:rFonts w:ascii="Calibri" w:hAnsi="Calibri" w:cs="Calibri"/>
              </w:rPr>
            </w:pPr>
            <w:r w:rsidRPr="000456B1">
              <w:rPr>
                <w:rFonts w:ascii="Calibri" w:hAnsi="Calibri" w:cs="Calibri"/>
              </w:rPr>
              <w:t>Authentication</w:t>
            </w:r>
          </w:p>
        </w:tc>
        <w:tc>
          <w:tcPr>
            <w:tcW w:w="2880" w:type="dxa"/>
            <w:vAlign w:val="center"/>
          </w:tcPr>
          <w:p w14:paraId="4B284B9A" w14:textId="77777777" w:rsidR="004D7E4B" w:rsidRPr="000456B1" w:rsidRDefault="004D7E4B" w:rsidP="00DC3239">
            <w:pPr>
              <w:rPr>
                <w:rFonts w:ascii="Calibri" w:hAnsi="Calibri" w:cs="Calibri"/>
              </w:rPr>
            </w:pPr>
            <w:r w:rsidRPr="000456B1">
              <w:rPr>
                <w:rFonts w:ascii="Calibri" w:hAnsi="Calibri" w:cs="Calibri"/>
              </w:rPr>
              <w:t>User registration and login system</w:t>
            </w:r>
          </w:p>
        </w:tc>
        <w:tc>
          <w:tcPr>
            <w:tcW w:w="4608" w:type="dxa"/>
            <w:vAlign w:val="center"/>
          </w:tcPr>
          <w:p w14:paraId="63E93480" w14:textId="77777777" w:rsidR="004D7E4B" w:rsidRPr="000456B1" w:rsidRDefault="004D7E4B" w:rsidP="00DC3239">
            <w:pPr>
              <w:rPr>
                <w:rFonts w:ascii="Calibri" w:hAnsi="Calibri" w:cs="Calibri"/>
              </w:rPr>
            </w:pPr>
            <w:r w:rsidRPr="000456B1">
              <w:rPr>
                <w:rFonts w:ascii="Calibri" w:hAnsi="Calibri" w:cs="Calibri"/>
              </w:rPr>
              <w:t>Allow Writers to create accounts and securely access their own data</w:t>
            </w:r>
          </w:p>
        </w:tc>
      </w:tr>
      <w:tr w:rsidR="004D7E4B" w:rsidRPr="000456B1" w14:paraId="33E0F273" w14:textId="77777777" w:rsidTr="00DC3239">
        <w:trPr>
          <w:jc w:val="center"/>
        </w:trPr>
        <w:tc>
          <w:tcPr>
            <w:tcW w:w="1728" w:type="dxa"/>
            <w:vAlign w:val="center"/>
          </w:tcPr>
          <w:p w14:paraId="2344B66E" w14:textId="77777777" w:rsidR="004D7E4B" w:rsidRPr="000456B1" w:rsidRDefault="004D7E4B" w:rsidP="00DC3239">
            <w:pPr>
              <w:rPr>
                <w:rFonts w:ascii="Calibri" w:hAnsi="Calibri" w:cs="Calibri"/>
              </w:rPr>
            </w:pPr>
            <w:r w:rsidRPr="000456B1">
              <w:rPr>
                <w:rFonts w:ascii="Calibri" w:hAnsi="Calibri" w:cs="Calibri"/>
              </w:rPr>
              <w:t>Cloud Database</w:t>
            </w:r>
          </w:p>
        </w:tc>
        <w:tc>
          <w:tcPr>
            <w:tcW w:w="2880" w:type="dxa"/>
            <w:vAlign w:val="center"/>
          </w:tcPr>
          <w:p w14:paraId="1E17686A" w14:textId="77777777" w:rsidR="004D7E4B" w:rsidRPr="000456B1" w:rsidRDefault="004D7E4B" w:rsidP="00DC3239">
            <w:pPr>
              <w:rPr>
                <w:rFonts w:ascii="Calibri" w:hAnsi="Calibri" w:cs="Calibri"/>
              </w:rPr>
            </w:pPr>
            <w:r w:rsidRPr="000456B1">
              <w:rPr>
                <w:rFonts w:ascii="Calibri" w:hAnsi="Calibri" w:cs="Calibri"/>
              </w:rPr>
              <w:t>Online PostgreSQL database</w:t>
            </w:r>
          </w:p>
        </w:tc>
        <w:tc>
          <w:tcPr>
            <w:tcW w:w="4608" w:type="dxa"/>
            <w:vAlign w:val="center"/>
          </w:tcPr>
          <w:p w14:paraId="030D64CE" w14:textId="77777777" w:rsidR="004D7E4B" w:rsidRPr="000456B1" w:rsidRDefault="004D7E4B" w:rsidP="00DC3239">
            <w:pPr>
              <w:rPr>
                <w:rFonts w:ascii="Calibri" w:hAnsi="Calibri" w:cs="Calibri"/>
              </w:rPr>
            </w:pPr>
            <w:r w:rsidRPr="000456B1">
              <w:rPr>
                <w:rFonts w:ascii="Calibri" w:hAnsi="Calibri" w:cs="Calibri"/>
              </w:rPr>
              <w:t>Store user and story data online so saved work can be accessed from different devices</w:t>
            </w:r>
          </w:p>
        </w:tc>
      </w:tr>
      <w:tr w:rsidR="004D7E4B" w:rsidRPr="000456B1" w14:paraId="59D3CC38" w14:textId="77777777" w:rsidTr="00DC3239">
        <w:trPr>
          <w:jc w:val="center"/>
        </w:trPr>
        <w:tc>
          <w:tcPr>
            <w:tcW w:w="1728" w:type="dxa"/>
            <w:vAlign w:val="center"/>
          </w:tcPr>
          <w:p w14:paraId="57C207C9" w14:textId="77777777" w:rsidR="004D7E4B" w:rsidRPr="000456B1" w:rsidRDefault="004D7E4B" w:rsidP="00DC3239">
            <w:pPr>
              <w:rPr>
                <w:rFonts w:ascii="Calibri" w:hAnsi="Calibri" w:cs="Calibri"/>
              </w:rPr>
            </w:pPr>
            <w:r w:rsidRPr="000456B1">
              <w:rPr>
                <w:rFonts w:ascii="Calibri" w:hAnsi="Calibri" w:cs="Calibri"/>
              </w:rPr>
              <w:t>Deployment</w:t>
            </w:r>
          </w:p>
        </w:tc>
        <w:tc>
          <w:tcPr>
            <w:tcW w:w="2880" w:type="dxa"/>
            <w:vAlign w:val="center"/>
          </w:tcPr>
          <w:p w14:paraId="49B18AFA" w14:textId="77777777" w:rsidR="004D7E4B" w:rsidRPr="000456B1" w:rsidRDefault="004D7E4B" w:rsidP="00DC3239">
            <w:pPr>
              <w:rPr>
                <w:rFonts w:ascii="Calibri" w:hAnsi="Calibri" w:cs="Calibri"/>
              </w:rPr>
            </w:pPr>
            <w:r w:rsidRPr="000456B1">
              <w:rPr>
                <w:rFonts w:ascii="Calibri" w:hAnsi="Calibri" w:cs="Calibri"/>
              </w:rPr>
              <w:t>Cloud hosting</w:t>
            </w:r>
          </w:p>
        </w:tc>
        <w:tc>
          <w:tcPr>
            <w:tcW w:w="4608" w:type="dxa"/>
            <w:vAlign w:val="center"/>
          </w:tcPr>
          <w:p w14:paraId="3B2D744F" w14:textId="77777777" w:rsidR="004D7E4B" w:rsidRPr="000456B1" w:rsidRDefault="004D7E4B" w:rsidP="00DC3239">
            <w:pPr>
              <w:rPr>
                <w:rFonts w:ascii="Calibri" w:hAnsi="Calibri" w:cs="Calibri"/>
              </w:rPr>
            </w:pPr>
            <w:r w:rsidRPr="000456B1">
              <w:rPr>
                <w:rFonts w:ascii="Calibri" w:hAnsi="Calibri" w:cs="Calibri"/>
              </w:rPr>
              <w:t>Host the web application and online database</w:t>
            </w:r>
          </w:p>
        </w:tc>
      </w:tr>
    </w:tbl>
    <w:p w14:paraId="2D1B01FE" w14:textId="725ADEE6" w:rsidR="00E748CA" w:rsidRPr="000456B1" w:rsidRDefault="00E748CA" w:rsidP="00E748CA">
      <w:pPr>
        <w:pStyle w:val="Heading2"/>
        <w:rPr>
          <w:rFonts w:ascii="Calibri" w:hAnsi="Calibri" w:cs="Calibri"/>
        </w:rPr>
      </w:pPr>
      <w:r w:rsidRPr="000456B1">
        <w:rPr>
          <w:rFonts w:ascii="Calibri" w:hAnsi="Calibri" w:cs="Calibri"/>
        </w:rPr>
        <w:t>2.2 Third-Party Software / APIs</w:t>
      </w:r>
    </w:p>
    <w:p w14:paraId="00282A7A" w14:textId="77777777" w:rsidR="00E748CA" w:rsidRPr="000456B1" w:rsidRDefault="00E748CA" w:rsidP="00E748CA">
      <w:pPr>
        <w:rPr>
          <w:rFonts w:ascii="Calibri" w:hAnsi="Calibri" w:cs="Calibri"/>
        </w:rPr>
      </w:pPr>
      <w:r w:rsidRPr="000456B1">
        <w:rPr>
          <w:rFonts w:ascii="Calibri" w:hAnsi="Calibri" w:cs="Calibri"/>
        </w:rPr>
        <w:t>No third-</w:t>
      </w:r>
      <w:proofErr w:type="gramStart"/>
      <w:r w:rsidRPr="000456B1">
        <w:rPr>
          <w:rFonts w:ascii="Calibri" w:hAnsi="Calibri" w:cs="Calibri"/>
        </w:rPr>
        <w:t>party content</w:t>
      </w:r>
      <w:proofErr w:type="gramEnd"/>
      <w:r w:rsidRPr="000456B1">
        <w:rPr>
          <w:rFonts w:ascii="Calibri" w:hAnsi="Calibri" w:cs="Calibri"/>
        </w:rPr>
        <w:t xml:space="preserve"> API is required for the MVP. External software versions and URLs will be added to this section when final hosting, libraries, or services are selected.</w:t>
      </w:r>
    </w:p>
    <w:p w14:paraId="1FF22EAA" w14:textId="063F8506" w:rsidR="00E748CA" w:rsidRPr="000456B1" w:rsidRDefault="00E748CA" w:rsidP="00E748CA">
      <w:pPr>
        <w:pStyle w:val="Heading2"/>
        <w:rPr>
          <w:rFonts w:ascii="Calibri" w:hAnsi="Calibri" w:cs="Calibri"/>
        </w:rPr>
      </w:pPr>
      <w:r w:rsidRPr="000456B1">
        <w:rPr>
          <w:rFonts w:ascii="Calibri" w:hAnsi="Calibri" w:cs="Calibri"/>
        </w:rPr>
        <w:t>2.3 Security Requirements</w:t>
      </w:r>
    </w:p>
    <w:p w14:paraId="28F4E6E9" w14:textId="77777777" w:rsidR="00E748CA" w:rsidRPr="000456B1" w:rsidRDefault="00E748CA" w:rsidP="00E748CA">
      <w:pPr>
        <w:pStyle w:val="ListBullet"/>
        <w:spacing w:after="40"/>
        <w:rPr>
          <w:rFonts w:ascii="Calibri" w:hAnsi="Calibri" w:cs="Calibri"/>
        </w:rPr>
      </w:pPr>
      <w:r w:rsidRPr="000456B1">
        <w:rPr>
          <w:rFonts w:ascii="Calibri" w:hAnsi="Calibri" w:cs="Calibri"/>
        </w:rPr>
        <w:t>Only an authenticated Writer can access and modify private story-management pages.</w:t>
      </w:r>
    </w:p>
    <w:p w14:paraId="564B2E84" w14:textId="77777777" w:rsidR="00E748CA" w:rsidRPr="000456B1" w:rsidRDefault="00E748CA" w:rsidP="00E748CA">
      <w:pPr>
        <w:pStyle w:val="ListBullet"/>
        <w:spacing w:after="40"/>
        <w:rPr>
          <w:rFonts w:ascii="Calibri" w:hAnsi="Calibri" w:cs="Calibri"/>
        </w:rPr>
      </w:pPr>
      <w:r w:rsidRPr="000456B1">
        <w:rPr>
          <w:rFonts w:ascii="Calibri" w:hAnsi="Calibri" w:cs="Calibri"/>
        </w:rPr>
        <w:t>A Writer can only retrieve and modify their own private story data.</w:t>
      </w:r>
    </w:p>
    <w:p w14:paraId="1D446ECC" w14:textId="77777777" w:rsidR="00E748CA" w:rsidRPr="000456B1" w:rsidRDefault="00E748CA" w:rsidP="00E748CA">
      <w:pPr>
        <w:pStyle w:val="ListBullet"/>
        <w:spacing w:after="40"/>
        <w:rPr>
          <w:rFonts w:ascii="Calibri" w:hAnsi="Calibri" w:cs="Calibri"/>
        </w:rPr>
      </w:pPr>
      <w:r w:rsidRPr="000456B1">
        <w:rPr>
          <w:rFonts w:ascii="Calibri" w:hAnsi="Calibri" w:cs="Calibri"/>
        </w:rPr>
        <w:t>Passwords will be handled by the authentication framework rather than stored as plain text.</w:t>
      </w:r>
    </w:p>
    <w:p w14:paraId="655B50B7" w14:textId="77777777" w:rsidR="00E748CA" w:rsidRPr="000456B1" w:rsidRDefault="00E748CA" w:rsidP="00E748CA">
      <w:pPr>
        <w:pStyle w:val="ListBullet"/>
        <w:spacing w:after="40"/>
        <w:rPr>
          <w:rFonts w:ascii="Calibri" w:hAnsi="Calibri" w:cs="Calibri"/>
        </w:rPr>
      </w:pPr>
      <w:r w:rsidRPr="000456B1">
        <w:rPr>
          <w:rFonts w:ascii="Calibri" w:hAnsi="Calibri" w:cs="Calibri"/>
        </w:rPr>
        <w:t>Shared links will expose only the content explicitly selected for sharing.</w:t>
      </w:r>
    </w:p>
    <w:p w14:paraId="04AA3630" w14:textId="1C6CFB96" w:rsidR="00E748CA" w:rsidRPr="000456B1" w:rsidRDefault="00E748CA" w:rsidP="00E748CA">
      <w:pPr>
        <w:pStyle w:val="ListBullet"/>
        <w:spacing w:after="40"/>
        <w:rPr>
          <w:rFonts w:ascii="Calibri" w:hAnsi="Calibri" w:cs="Calibri"/>
          <w:lang w:bidi="th-TH"/>
        </w:rPr>
      </w:pPr>
      <w:r w:rsidRPr="000456B1">
        <w:rPr>
          <w:rFonts w:ascii="Calibri" w:hAnsi="Calibri" w:cs="Calibri"/>
        </w:rPr>
        <w:t>Reviewer access will be read-only and will not expose private Writer account or editing controls.</w:t>
      </w:r>
    </w:p>
    <w:p w14:paraId="7833F9A1" w14:textId="1C9F6E4C" w:rsidR="00E45DA7" w:rsidRDefault="00E45DA7">
      <w:pPr>
        <w:pStyle w:val="Heading1"/>
        <w:rPr>
          <w:rFonts w:ascii="Calibri" w:hAnsi="Calibri" w:cs="Calibri"/>
        </w:rPr>
      </w:pPr>
      <w:r>
        <w:rPr>
          <w:rFonts w:ascii="Calibri" w:hAnsi="Calibri" w:cs="Calibri"/>
        </w:rPr>
        <w:t>3. Features List</w:t>
      </w:r>
    </w:p>
    <w:p w14:paraId="0E0B06D5" w14:textId="4652EE84" w:rsidR="00E45DA7" w:rsidRDefault="00E45DA7" w:rsidP="00E45DA7">
      <w:pPr>
        <w:pStyle w:val="Heading2"/>
        <w:rPr>
          <w:rFonts w:ascii="Calibri" w:hAnsi="Calibri" w:cs="Calibri"/>
        </w:rPr>
      </w:pPr>
      <w:r>
        <w:rPr>
          <w:rFonts w:ascii="Calibri" w:hAnsi="Calibri" w:cs="Calibri"/>
        </w:rPr>
        <w:t xml:space="preserve">3.1. </w:t>
      </w:r>
      <w:r w:rsidRPr="00AA01F9">
        <w:rPr>
          <w:rFonts w:ascii="Calibri" w:hAnsi="Calibri" w:cs="Calibri"/>
        </w:rPr>
        <w:t>Main Features</w:t>
      </w:r>
      <w:r>
        <w:rPr>
          <w:rFonts w:ascii="Calibri" w:hAnsi="Calibri" w:cs="Calibri"/>
        </w:rPr>
        <w:t xml:space="preserve"> </w:t>
      </w:r>
    </w:p>
    <w:p w14:paraId="7BD4F7F0" w14:textId="77777777" w:rsidR="00E45DA7" w:rsidRPr="00CB6E24" w:rsidRDefault="00E45DA7" w:rsidP="00E45DA7">
      <w:pPr>
        <w:numPr>
          <w:ilvl w:val="0"/>
          <w:numId w:val="10"/>
        </w:numPr>
        <w:rPr>
          <w:rFonts w:ascii="Calibri" w:hAnsi="Calibri"/>
          <w:lang w:bidi="th-TH"/>
        </w:rPr>
      </w:pPr>
      <w:r w:rsidRPr="00CB6E24">
        <w:rPr>
          <w:rFonts w:ascii="Calibri" w:hAnsi="Calibri"/>
          <w:b/>
          <w:bCs/>
          <w:lang w:bidi="th-TH"/>
        </w:rPr>
        <w:t>Account Management</w:t>
      </w:r>
      <w:r w:rsidRPr="00CB6E24">
        <w:rPr>
          <w:rFonts w:ascii="Calibri" w:hAnsi="Calibri"/>
          <w:lang w:bidi="th-TH"/>
        </w:rPr>
        <w:br/>
        <w:t xml:space="preserve">Writers can register for an account, log in, and log out. Each writer can only access and manage their own stories and </w:t>
      </w:r>
      <w:proofErr w:type="gramStart"/>
      <w:r w:rsidRPr="00CB6E24">
        <w:rPr>
          <w:rFonts w:ascii="Calibri" w:hAnsi="Calibri"/>
          <w:lang w:bidi="th-TH"/>
        </w:rPr>
        <w:t>saved</w:t>
      </w:r>
      <w:proofErr w:type="gramEnd"/>
      <w:r w:rsidRPr="00CB6E24">
        <w:rPr>
          <w:rFonts w:ascii="Calibri" w:hAnsi="Calibri"/>
          <w:lang w:bidi="th-TH"/>
        </w:rPr>
        <w:t xml:space="preserve"> information.</w:t>
      </w:r>
    </w:p>
    <w:p w14:paraId="3438AE92" w14:textId="77777777" w:rsidR="00E45DA7" w:rsidRPr="00CB6E24" w:rsidRDefault="00E45DA7" w:rsidP="00E45DA7">
      <w:pPr>
        <w:numPr>
          <w:ilvl w:val="0"/>
          <w:numId w:val="10"/>
        </w:numPr>
        <w:rPr>
          <w:rFonts w:ascii="Calibri" w:hAnsi="Calibri"/>
          <w:lang w:bidi="th-TH"/>
        </w:rPr>
      </w:pPr>
      <w:r w:rsidRPr="00CB6E24">
        <w:rPr>
          <w:rFonts w:ascii="Calibri" w:hAnsi="Calibri"/>
          <w:b/>
          <w:bCs/>
          <w:lang w:bidi="th-TH"/>
        </w:rPr>
        <w:t>Idea Vault</w:t>
      </w:r>
      <w:r w:rsidRPr="00CB6E24">
        <w:rPr>
          <w:rFonts w:ascii="Calibri" w:hAnsi="Calibri"/>
          <w:lang w:bidi="th-TH"/>
        </w:rPr>
        <w:br/>
        <w:t>Writers can create, view, edit, and delete rough story ideas. When an idea is ready to be developed, the writer can turn it into a story project in My Stories.</w:t>
      </w:r>
    </w:p>
    <w:p w14:paraId="7D8DDE98" w14:textId="77777777" w:rsidR="00E45DA7" w:rsidRPr="00CB6E24" w:rsidRDefault="00E45DA7" w:rsidP="00E45DA7">
      <w:pPr>
        <w:numPr>
          <w:ilvl w:val="0"/>
          <w:numId w:val="10"/>
        </w:numPr>
        <w:rPr>
          <w:rFonts w:ascii="Calibri" w:hAnsi="Calibri"/>
          <w:lang w:bidi="th-TH"/>
        </w:rPr>
      </w:pPr>
      <w:r w:rsidRPr="00CB6E24">
        <w:rPr>
          <w:rFonts w:ascii="Calibri" w:hAnsi="Calibri"/>
          <w:b/>
          <w:bCs/>
          <w:lang w:bidi="th-TH"/>
        </w:rPr>
        <w:t>My Stories</w:t>
      </w:r>
      <w:r w:rsidRPr="00CB6E24">
        <w:rPr>
          <w:rFonts w:ascii="Calibri" w:hAnsi="Calibri"/>
          <w:lang w:bidi="th-TH"/>
        </w:rPr>
        <w:br/>
        <w:t>Writers can create and manage story projects. Each story has its own workspace where the writer can manage story information and all related content.</w:t>
      </w:r>
    </w:p>
    <w:p w14:paraId="46A158F7" w14:textId="77777777" w:rsidR="00E45DA7" w:rsidRPr="00CB6E24" w:rsidRDefault="00E45DA7" w:rsidP="00E45DA7">
      <w:pPr>
        <w:numPr>
          <w:ilvl w:val="0"/>
          <w:numId w:val="10"/>
        </w:numPr>
        <w:rPr>
          <w:rFonts w:ascii="Calibri" w:hAnsi="Calibri"/>
          <w:lang w:bidi="th-TH"/>
        </w:rPr>
      </w:pPr>
      <w:r w:rsidRPr="00CB6E24">
        <w:rPr>
          <w:rFonts w:ascii="Calibri" w:hAnsi="Calibri"/>
          <w:b/>
          <w:bCs/>
          <w:lang w:bidi="th-TH"/>
        </w:rPr>
        <w:t>Character Studio</w:t>
      </w:r>
      <w:r w:rsidRPr="00CB6E24">
        <w:rPr>
          <w:rFonts w:ascii="Calibri" w:hAnsi="Calibri"/>
          <w:lang w:bidi="th-TH"/>
        </w:rPr>
        <w:br/>
        <w:t>Writers can create and manage characters for a selected story. Character information can include names, personality, background, appearance, goals, and other details.</w:t>
      </w:r>
    </w:p>
    <w:p w14:paraId="36DEDD5D" w14:textId="77777777" w:rsidR="00E45DA7" w:rsidRPr="00CB6E24" w:rsidRDefault="00E45DA7" w:rsidP="00E45DA7">
      <w:pPr>
        <w:numPr>
          <w:ilvl w:val="0"/>
          <w:numId w:val="10"/>
        </w:numPr>
        <w:rPr>
          <w:rFonts w:ascii="Calibri" w:hAnsi="Calibri"/>
          <w:lang w:bidi="th-TH"/>
        </w:rPr>
      </w:pPr>
      <w:r w:rsidRPr="00CB6E24">
        <w:rPr>
          <w:rFonts w:ascii="Calibri" w:hAnsi="Calibri"/>
          <w:b/>
          <w:bCs/>
          <w:lang w:bidi="th-TH"/>
        </w:rPr>
        <w:lastRenderedPageBreak/>
        <w:t>Story Timeline</w:t>
      </w:r>
      <w:r w:rsidRPr="00CB6E24">
        <w:rPr>
          <w:rFonts w:ascii="Calibri" w:hAnsi="Calibri"/>
          <w:lang w:bidi="th-TH"/>
        </w:rPr>
        <w:br/>
        <w:t>Writers can create and organize events for a selected story. This helps writers plan stories with non-linear timelines, flashbacks, and different time periods.</w:t>
      </w:r>
    </w:p>
    <w:p w14:paraId="1EDF0643" w14:textId="77777777" w:rsidR="00E45DA7" w:rsidRPr="00CB6E24" w:rsidRDefault="00E45DA7" w:rsidP="00E45DA7">
      <w:pPr>
        <w:numPr>
          <w:ilvl w:val="0"/>
          <w:numId w:val="10"/>
        </w:numPr>
        <w:rPr>
          <w:rFonts w:ascii="Calibri" w:hAnsi="Calibri"/>
          <w:lang w:bidi="th-TH"/>
        </w:rPr>
      </w:pPr>
      <w:r w:rsidRPr="00CB6E24">
        <w:rPr>
          <w:rFonts w:ascii="Calibri" w:hAnsi="Calibri"/>
          <w:b/>
          <w:bCs/>
          <w:lang w:bidi="th-TH"/>
        </w:rPr>
        <w:t>Story Builder</w:t>
      </w:r>
      <w:r w:rsidRPr="00CB6E24">
        <w:rPr>
          <w:rFonts w:ascii="Calibri" w:hAnsi="Calibri"/>
          <w:lang w:bidi="th-TH"/>
        </w:rPr>
        <w:br/>
        <w:t>Writers can organize a story into Acts, Chapters, and Scenes. They can create, edit, delete, and organize these parts to build the structure of their story.</w:t>
      </w:r>
    </w:p>
    <w:p w14:paraId="6D000B22" w14:textId="77777777" w:rsidR="00E45DA7" w:rsidRPr="00CB6E24" w:rsidRDefault="00E45DA7" w:rsidP="00E45DA7">
      <w:pPr>
        <w:numPr>
          <w:ilvl w:val="0"/>
          <w:numId w:val="10"/>
        </w:numPr>
        <w:rPr>
          <w:rFonts w:ascii="Calibri" w:hAnsi="Calibri"/>
          <w:lang w:bidi="th-TH"/>
        </w:rPr>
      </w:pPr>
      <w:r w:rsidRPr="00CB6E24">
        <w:rPr>
          <w:rFonts w:ascii="Calibri" w:hAnsi="Calibri"/>
          <w:b/>
          <w:bCs/>
          <w:lang w:bidi="th-TH"/>
        </w:rPr>
        <w:t>Story Structure Checklist</w:t>
      </w:r>
      <w:r w:rsidRPr="00CB6E24">
        <w:rPr>
          <w:rFonts w:ascii="Calibri" w:hAnsi="Calibri"/>
          <w:lang w:bidi="th-TH"/>
        </w:rPr>
        <w:br/>
        <w:t>Writers can create a checklist of planned events or story elements for a chapter. They can manually mark each item as complete while writing.</w:t>
      </w:r>
    </w:p>
    <w:p w14:paraId="35B80C8A" w14:textId="77777777" w:rsidR="00E45DA7" w:rsidRPr="00CB6E24" w:rsidRDefault="00E45DA7" w:rsidP="00E45DA7">
      <w:pPr>
        <w:numPr>
          <w:ilvl w:val="0"/>
          <w:numId w:val="10"/>
        </w:numPr>
        <w:rPr>
          <w:rFonts w:ascii="Calibri" w:hAnsi="Calibri"/>
          <w:lang w:bidi="th-TH"/>
        </w:rPr>
      </w:pPr>
      <w:r w:rsidRPr="00CB6E24">
        <w:rPr>
          <w:rFonts w:ascii="Calibri" w:hAnsi="Calibri"/>
          <w:b/>
          <w:bCs/>
          <w:lang w:bidi="th-TH"/>
        </w:rPr>
        <w:t>World Builder</w:t>
      </w:r>
      <w:r w:rsidRPr="00CB6E24">
        <w:rPr>
          <w:rFonts w:ascii="Calibri" w:hAnsi="Calibri"/>
          <w:lang w:bidi="th-TH"/>
        </w:rPr>
        <w:br/>
        <w:t>Writers can create and manage locations and other world information related to a selected story.</w:t>
      </w:r>
    </w:p>
    <w:p w14:paraId="70C5E744" w14:textId="77777777" w:rsidR="00E45DA7" w:rsidRPr="00CB6E24" w:rsidRDefault="00E45DA7" w:rsidP="00E45DA7">
      <w:pPr>
        <w:numPr>
          <w:ilvl w:val="0"/>
          <w:numId w:val="10"/>
        </w:numPr>
        <w:rPr>
          <w:rFonts w:ascii="Calibri" w:hAnsi="Calibri"/>
          <w:lang w:bidi="th-TH"/>
        </w:rPr>
      </w:pPr>
      <w:r w:rsidRPr="00CB6E24">
        <w:rPr>
          <w:rFonts w:ascii="Calibri" w:hAnsi="Calibri"/>
          <w:b/>
          <w:bCs/>
          <w:lang w:bidi="th-TH"/>
        </w:rPr>
        <w:t>Writing Editor and Drafts</w:t>
      </w:r>
      <w:r w:rsidRPr="00CB6E24">
        <w:rPr>
          <w:rFonts w:ascii="Calibri" w:hAnsi="Calibri"/>
          <w:lang w:bidi="th-TH"/>
        </w:rPr>
        <w:br/>
        <w:t>Writers can write chapters and scenes using a basic rich text editor and save their writing. Saved drafts are stored in the online database so they can be opened again later.</w:t>
      </w:r>
    </w:p>
    <w:p w14:paraId="73461370" w14:textId="77777777" w:rsidR="00E45DA7" w:rsidRPr="00AA01F9" w:rsidRDefault="00E45DA7" w:rsidP="00E45DA7">
      <w:pPr>
        <w:numPr>
          <w:ilvl w:val="0"/>
          <w:numId w:val="10"/>
        </w:numPr>
        <w:rPr>
          <w:rFonts w:ascii="Calibri" w:hAnsi="Calibri"/>
          <w:lang w:bidi="th-TH"/>
        </w:rPr>
      </w:pPr>
      <w:r w:rsidRPr="00CB6E24">
        <w:rPr>
          <w:rFonts w:ascii="Calibri" w:hAnsi="Calibri"/>
          <w:b/>
          <w:bCs/>
          <w:lang w:bidi="th-TH"/>
        </w:rPr>
        <w:t>Story Check</w:t>
      </w:r>
      <w:r w:rsidRPr="00CB6E24">
        <w:rPr>
          <w:rFonts w:ascii="Calibri" w:hAnsi="Calibri"/>
          <w:lang w:bidi="th-TH"/>
        </w:rPr>
        <w:br/>
        <w:t xml:space="preserve">Writers can review information related to a chapter, such as characters and locations used in the story. They can also review and update the completion status </w:t>
      </w:r>
      <w:r w:rsidRPr="00AA01F9">
        <w:rPr>
          <w:rFonts w:ascii="Calibri" w:hAnsi="Calibri"/>
          <w:lang w:bidi="th-TH"/>
        </w:rPr>
        <w:t>of their Story Structure checklist.</w:t>
      </w:r>
    </w:p>
    <w:p w14:paraId="626493B7" w14:textId="36B09159" w:rsidR="00E45DA7" w:rsidRPr="00E45DA7" w:rsidRDefault="00E45DA7" w:rsidP="00E45DA7">
      <w:pPr>
        <w:rPr>
          <w:rFonts w:ascii="Calibri" w:hAnsi="Calibri"/>
          <w:b/>
          <w:bCs/>
          <w:color w:val="4F81BD" w:themeColor="accent1"/>
          <w:sz w:val="28"/>
          <w:szCs w:val="28"/>
          <w:lang w:bidi="th-TH"/>
        </w:rPr>
      </w:pPr>
      <w:r w:rsidRPr="00E45DA7">
        <w:rPr>
          <w:rFonts w:ascii="Calibri" w:hAnsi="Calibri"/>
          <w:b/>
          <w:bCs/>
          <w:color w:val="4F81BD" w:themeColor="accent1"/>
          <w:sz w:val="28"/>
          <w:szCs w:val="28"/>
          <w:lang w:bidi="th-TH"/>
        </w:rPr>
        <w:t>3.2 Supporting Features</w:t>
      </w:r>
    </w:p>
    <w:p w14:paraId="4783C034" w14:textId="77777777" w:rsidR="00E45DA7" w:rsidRPr="00CB6E24" w:rsidRDefault="00E45DA7" w:rsidP="00E45DA7">
      <w:pPr>
        <w:numPr>
          <w:ilvl w:val="0"/>
          <w:numId w:val="11"/>
        </w:numPr>
        <w:rPr>
          <w:rFonts w:ascii="Calibri" w:hAnsi="Calibri"/>
          <w:lang w:bidi="th-TH"/>
        </w:rPr>
      </w:pPr>
      <w:r w:rsidRPr="00CB6E24">
        <w:rPr>
          <w:rFonts w:ascii="Calibri" w:hAnsi="Calibri"/>
          <w:b/>
          <w:bCs/>
          <w:lang w:bidi="th-TH"/>
        </w:rPr>
        <w:t>Research &amp; Notes</w:t>
      </w:r>
      <w:r w:rsidRPr="00CB6E24">
        <w:rPr>
          <w:rFonts w:ascii="Calibri" w:hAnsi="Calibri"/>
          <w:lang w:bidi="th-TH"/>
        </w:rPr>
        <w:br/>
        <w:t>Writers can save research, notes, and reference links related to a selected story.</w:t>
      </w:r>
    </w:p>
    <w:p w14:paraId="247153DF" w14:textId="77777777" w:rsidR="00E45DA7" w:rsidRPr="00AA01F9" w:rsidRDefault="00E45DA7" w:rsidP="00E45DA7">
      <w:pPr>
        <w:numPr>
          <w:ilvl w:val="0"/>
          <w:numId w:val="11"/>
        </w:numPr>
        <w:rPr>
          <w:rFonts w:ascii="Calibri" w:hAnsi="Calibri"/>
          <w:lang w:bidi="th-TH"/>
        </w:rPr>
      </w:pPr>
      <w:r w:rsidRPr="00CB6E24">
        <w:rPr>
          <w:rFonts w:ascii="Calibri" w:hAnsi="Calibri"/>
          <w:b/>
          <w:bCs/>
          <w:lang w:bidi="th-TH"/>
        </w:rPr>
        <w:t>Relationship Map</w:t>
      </w:r>
      <w:r w:rsidRPr="00CB6E24">
        <w:rPr>
          <w:rFonts w:ascii="Calibri" w:hAnsi="Calibri"/>
          <w:lang w:bidi="th-TH"/>
        </w:rPr>
        <w:br/>
      </w:r>
      <w:r w:rsidRPr="00AA01F9">
        <w:rPr>
          <w:rFonts w:ascii="Calibri" w:hAnsi="Calibri"/>
          <w:lang w:bidi="th-TH"/>
        </w:rPr>
        <w:t>Writers can create relationships between characters and view them as a visual map.</w:t>
      </w:r>
    </w:p>
    <w:p w14:paraId="2AAB68B5" w14:textId="69545D46" w:rsidR="00E45DA7" w:rsidRPr="00E45DA7" w:rsidRDefault="00E45DA7" w:rsidP="00E45DA7">
      <w:pPr>
        <w:rPr>
          <w:rFonts w:ascii="Calibri" w:hAnsi="Calibri"/>
          <w:b/>
          <w:bCs/>
          <w:color w:val="4F81BD" w:themeColor="accent1"/>
          <w:sz w:val="28"/>
          <w:szCs w:val="28"/>
          <w:lang w:bidi="th-TH"/>
        </w:rPr>
      </w:pPr>
      <w:r w:rsidRPr="00E45DA7">
        <w:rPr>
          <w:rFonts w:ascii="Calibri" w:hAnsi="Calibri"/>
          <w:b/>
          <w:bCs/>
          <w:color w:val="4F81BD" w:themeColor="accent1"/>
          <w:sz w:val="28"/>
          <w:szCs w:val="28"/>
          <w:lang w:bidi="th-TH"/>
        </w:rPr>
        <w:t>3.3 Reviewer Feature</w:t>
      </w:r>
    </w:p>
    <w:p w14:paraId="008BDE8A" w14:textId="0CB2389B" w:rsidR="00E45DA7" w:rsidRPr="00CB6E24" w:rsidRDefault="00E45DA7" w:rsidP="00E45DA7">
      <w:pPr>
        <w:numPr>
          <w:ilvl w:val="0"/>
          <w:numId w:val="12"/>
        </w:numPr>
        <w:rPr>
          <w:rFonts w:ascii="Calibri" w:hAnsi="Calibri"/>
          <w:lang w:bidi="th-TH"/>
        </w:rPr>
      </w:pPr>
      <w:r w:rsidRPr="00CB6E24">
        <w:rPr>
          <w:rFonts w:ascii="Calibri" w:hAnsi="Calibri"/>
          <w:b/>
          <w:bCs/>
          <w:lang w:bidi="th-TH"/>
        </w:rPr>
        <w:t>Story Sharing and Reviewer</w:t>
      </w:r>
      <w:r w:rsidRPr="00CB6E24">
        <w:rPr>
          <w:rFonts w:ascii="Calibri" w:hAnsi="Calibri"/>
          <w:lang w:bidi="th-TH"/>
        </w:rPr>
        <w:br/>
        <w:t>Writers can create a shareable link for a selected chapter, scene, or an entire story. A reviewer can open the link and read the shared content without access to the writer's private workspace.</w:t>
      </w:r>
    </w:p>
    <w:p w14:paraId="27C2DFC2" w14:textId="77777777" w:rsidR="00DF22A6" w:rsidRPr="00CB6E24" w:rsidRDefault="00DF22A6" w:rsidP="00DF22A6">
      <w:pPr>
        <w:rPr>
          <w:rFonts w:ascii="Calibri" w:hAnsi="Calibri"/>
          <w:lang w:bidi="th-TH"/>
        </w:rPr>
      </w:pPr>
    </w:p>
    <w:p w14:paraId="26AFCE40" w14:textId="77777777" w:rsidR="00DF22A6" w:rsidRPr="00CB6E24" w:rsidRDefault="00DF22A6" w:rsidP="00DF22A6">
      <w:pPr>
        <w:rPr>
          <w:rFonts w:ascii="Calibri" w:hAnsi="Calibri"/>
          <w:lang w:bidi="th-TH"/>
        </w:rPr>
      </w:pPr>
    </w:p>
    <w:p w14:paraId="2244A43D" w14:textId="77777777" w:rsidR="00DF22A6" w:rsidRDefault="00DF22A6" w:rsidP="00DF22A6">
      <w:pPr>
        <w:rPr>
          <w:rFonts w:ascii="Calibri" w:hAnsi="Calibri"/>
          <w:lang w:bidi="th-TH"/>
        </w:rPr>
      </w:pPr>
    </w:p>
    <w:p w14:paraId="247235CC" w14:textId="77777777" w:rsidR="00DF22A6" w:rsidRDefault="00DF22A6" w:rsidP="00DF22A6">
      <w:pPr>
        <w:rPr>
          <w:rFonts w:ascii="Calibri" w:hAnsi="Calibri"/>
          <w:lang w:bidi="th-TH"/>
        </w:rPr>
      </w:pPr>
    </w:p>
    <w:p w14:paraId="63D9CCA4" w14:textId="77777777" w:rsidR="00DF22A6" w:rsidRPr="00E45DA7" w:rsidRDefault="00DF22A6" w:rsidP="00DF22A6">
      <w:pPr>
        <w:rPr>
          <w:rFonts w:ascii="Calibri" w:hAnsi="Calibri"/>
          <w:lang w:bidi="th-TH"/>
        </w:rPr>
      </w:pPr>
    </w:p>
    <w:p w14:paraId="27AC2303" w14:textId="6F58894C" w:rsidR="007919DB" w:rsidRPr="000456B1" w:rsidRDefault="00E45DA7">
      <w:pPr>
        <w:pStyle w:val="Heading1"/>
        <w:rPr>
          <w:rFonts w:ascii="Calibri" w:hAnsi="Calibri" w:cs="Calibri"/>
        </w:rPr>
      </w:pPr>
      <w:r>
        <w:rPr>
          <w:rFonts w:ascii="Calibri" w:hAnsi="Calibri" w:cs="Calibri"/>
        </w:rPr>
        <w:lastRenderedPageBreak/>
        <w:t>4</w:t>
      </w:r>
      <w:r w:rsidRPr="000456B1">
        <w:rPr>
          <w:rFonts w:ascii="Calibri" w:hAnsi="Calibri" w:cs="Calibri"/>
        </w:rPr>
        <w:t>. User Stories</w:t>
      </w:r>
      <w:r>
        <w:rPr>
          <w:rFonts w:ascii="Calibri" w:hAnsi="Calibri" w:cs="Calibri"/>
        </w:rPr>
        <w:t xml:space="preserve"> </w:t>
      </w:r>
    </w:p>
    <w:p w14:paraId="11C7DF71" w14:textId="77777777" w:rsidR="007919DB" w:rsidRPr="000456B1" w:rsidRDefault="00000000">
      <w:pPr>
        <w:rPr>
          <w:rFonts w:ascii="Calibri" w:hAnsi="Calibri" w:cs="Calibri"/>
        </w:rPr>
      </w:pPr>
      <w:r w:rsidRPr="000456B1">
        <w:rPr>
          <w:rFonts w:ascii="Calibri" w:hAnsi="Calibri" w:cs="Calibri"/>
        </w:rPr>
        <w:t>User stories are grouped by role and priority. Must Have stories define the MVP. Should Have stories add useful functionality outside the MVP. Nice to Have stories add polish or advanced functionality.</w:t>
      </w:r>
    </w:p>
    <w:p w14:paraId="3BD3B21D" w14:textId="309D2EAD" w:rsidR="007919DB" w:rsidRPr="000456B1" w:rsidRDefault="00E45DA7">
      <w:pPr>
        <w:pStyle w:val="Heading2"/>
        <w:rPr>
          <w:rFonts w:ascii="Calibri" w:hAnsi="Calibri" w:cs="Calibri"/>
        </w:rPr>
      </w:pPr>
      <w:r>
        <w:rPr>
          <w:rFonts w:ascii="Calibri" w:hAnsi="Calibri" w:cs="Calibri"/>
        </w:rPr>
        <w:t>4</w:t>
      </w:r>
      <w:r w:rsidRPr="000456B1">
        <w:rPr>
          <w:rFonts w:ascii="Calibri" w:hAnsi="Calibri" w:cs="Calibri"/>
        </w:rPr>
        <w:t>.1 Must Have User Stories</w:t>
      </w:r>
    </w:p>
    <w:p w14:paraId="4364E7FD" w14:textId="539F0CC8" w:rsidR="007919DB" w:rsidRPr="000456B1" w:rsidRDefault="00000000" w:rsidP="00E209FD">
      <w:pPr>
        <w:pStyle w:val="Heading3"/>
        <w:numPr>
          <w:ilvl w:val="0"/>
          <w:numId w:val="16"/>
        </w:numPr>
        <w:rPr>
          <w:rFonts w:ascii="Calibri" w:hAnsi="Calibri" w:cs="Calibri"/>
        </w:rPr>
      </w:pPr>
      <w:r w:rsidRPr="000456B1">
        <w:rPr>
          <w:rFonts w:ascii="Calibri" w:hAnsi="Calibri" w:cs="Calibri"/>
        </w:rPr>
        <w:t xml:space="preserve">1 </w:t>
      </w:r>
      <w:r w:rsidR="00842521">
        <w:rPr>
          <w:rFonts w:ascii="Calibri" w:hAnsi="Calibri" w:cs="Calibri"/>
        </w:rPr>
        <w:t>-</w:t>
      </w:r>
      <w:r w:rsidRPr="000456B1">
        <w:rPr>
          <w:rFonts w:ascii="Calibri" w:hAnsi="Calibri" w:cs="Calibri"/>
        </w:rPr>
        <w:t xml:space="preserve"> A visitor can register for an Inkspire account.</w:t>
      </w:r>
    </w:p>
    <w:p w14:paraId="15A518E8" w14:textId="77777777" w:rsidR="007919DB" w:rsidRPr="000456B1" w:rsidRDefault="00000000">
      <w:pPr>
        <w:rPr>
          <w:rFonts w:ascii="Calibri" w:hAnsi="Calibri" w:cs="Calibri"/>
        </w:rPr>
      </w:pPr>
      <w:r w:rsidRPr="000456B1">
        <w:rPr>
          <w:rFonts w:ascii="Calibri" w:hAnsi="Calibri" w:cs="Calibri"/>
          <w:b/>
        </w:rPr>
        <w:t>Implementation tasks:</w:t>
      </w:r>
    </w:p>
    <w:p w14:paraId="79B93F44" w14:textId="77777777" w:rsidR="007919DB" w:rsidRPr="000456B1" w:rsidRDefault="00000000">
      <w:pPr>
        <w:pStyle w:val="ListBullet"/>
        <w:spacing w:after="40"/>
        <w:rPr>
          <w:rFonts w:ascii="Calibri" w:hAnsi="Calibri" w:cs="Calibri"/>
        </w:rPr>
      </w:pPr>
      <w:r w:rsidRPr="000456B1">
        <w:rPr>
          <w:rFonts w:ascii="Calibri" w:hAnsi="Calibri" w:cs="Calibri"/>
        </w:rPr>
        <w:t>Create registration page and form</w:t>
      </w:r>
    </w:p>
    <w:p w14:paraId="52BCFC61" w14:textId="77777777" w:rsidR="007919DB" w:rsidRPr="000456B1" w:rsidRDefault="00000000">
      <w:pPr>
        <w:pStyle w:val="ListBullet"/>
        <w:spacing w:after="40"/>
        <w:rPr>
          <w:rFonts w:ascii="Calibri" w:hAnsi="Calibri" w:cs="Calibri"/>
        </w:rPr>
      </w:pPr>
      <w:r w:rsidRPr="000456B1">
        <w:rPr>
          <w:rFonts w:ascii="Calibri" w:hAnsi="Calibri" w:cs="Calibri"/>
        </w:rPr>
        <w:t>Validate required fields and account data</w:t>
      </w:r>
    </w:p>
    <w:p w14:paraId="372AE5A3" w14:textId="77777777" w:rsidR="007919DB" w:rsidRPr="000456B1" w:rsidRDefault="00000000">
      <w:pPr>
        <w:pStyle w:val="ListBullet"/>
        <w:spacing w:after="40"/>
        <w:rPr>
          <w:rFonts w:ascii="Calibri" w:hAnsi="Calibri" w:cs="Calibri"/>
        </w:rPr>
      </w:pPr>
      <w:r w:rsidRPr="000456B1">
        <w:rPr>
          <w:rFonts w:ascii="Calibri" w:hAnsi="Calibri" w:cs="Calibri"/>
        </w:rPr>
        <w:t>Create user record securely</w:t>
      </w:r>
    </w:p>
    <w:p w14:paraId="03B8743D" w14:textId="77777777" w:rsidR="007919DB" w:rsidRPr="000456B1" w:rsidRDefault="00000000">
      <w:pPr>
        <w:pStyle w:val="ListBullet"/>
        <w:spacing w:after="40"/>
        <w:rPr>
          <w:rFonts w:ascii="Calibri" w:hAnsi="Calibri" w:cs="Calibri"/>
        </w:rPr>
      </w:pPr>
      <w:r w:rsidRPr="000456B1">
        <w:rPr>
          <w:rFonts w:ascii="Calibri" w:hAnsi="Calibri" w:cs="Calibri"/>
        </w:rPr>
        <w:t>Display success or validation message</w:t>
      </w:r>
    </w:p>
    <w:p w14:paraId="564FE95A" w14:textId="0BB56908" w:rsidR="007919DB" w:rsidRPr="000456B1" w:rsidRDefault="00000000">
      <w:pPr>
        <w:rPr>
          <w:rFonts w:ascii="Calibri" w:hAnsi="Calibri" w:cs="Calibri"/>
        </w:rPr>
      </w:pPr>
      <w:r w:rsidRPr="000456B1">
        <w:rPr>
          <w:rFonts w:ascii="Calibri" w:hAnsi="Calibri" w:cs="Calibri"/>
          <w:b/>
        </w:rPr>
        <w:t xml:space="preserve">Estimated time: </w:t>
      </w:r>
      <w:r w:rsidR="00065EDB">
        <w:rPr>
          <w:rFonts w:ascii="Calibri" w:hAnsi="Calibri" w:cs="Calibri"/>
        </w:rPr>
        <w:t>6</w:t>
      </w:r>
      <w:r w:rsidRPr="000456B1">
        <w:rPr>
          <w:rFonts w:ascii="Calibri" w:hAnsi="Calibri" w:cs="Calibri"/>
        </w:rPr>
        <w:t xml:space="preserve"> hours</w:t>
      </w:r>
    </w:p>
    <w:p w14:paraId="52B80D71"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Account created. Error: Registration information is invalid or the account already exists.</w:t>
      </w:r>
    </w:p>
    <w:p w14:paraId="79E88987" w14:textId="5D3A686F" w:rsidR="007919DB" w:rsidRPr="000456B1" w:rsidRDefault="00000000" w:rsidP="00E209FD">
      <w:pPr>
        <w:pStyle w:val="Heading3"/>
        <w:numPr>
          <w:ilvl w:val="0"/>
          <w:numId w:val="16"/>
        </w:numPr>
        <w:rPr>
          <w:rFonts w:ascii="Calibri" w:hAnsi="Calibri" w:cs="Calibri"/>
        </w:rPr>
      </w:pPr>
      <w:r w:rsidRPr="000456B1">
        <w:rPr>
          <w:rFonts w:ascii="Calibri" w:hAnsi="Calibri" w:cs="Calibri"/>
        </w:rPr>
        <w:t xml:space="preserve">2 </w:t>
      </w:r>
      <w:r w:rsidR="00842521">
        <w:rPr>
          <w:rFonts w:ascii="Calibri" w:hAnsi="Calibri" w:cs="Calibri"/>
        </w:rPr>
        <w:t>-</w:t>
      </w:r>
      <w:r w:rsidRPr="000456B1">
        <w:rPr>
          <w:rFonts w:ascii="Calibri" w:hAnsi="Calibri" w:cs="Calibri"/>
        </w:rPr>
        <w:t xml:space="preserve"> A registered Writer can log in to Inkspire.</w:t>
      </w:r>
    </w:p>
    <w:p w14:paraId="6C85D9BC" w14:textId="77777777" w:rsidR="007919DB" w:rsidRPr="000456B1" w:rsidRDefault="00000000">
      <w:pPr>
        <w:rPr>
          <w:rFonts w:ascii="Calibri" w:hAnsi="Calibri" w:cs="Calibri"/>
        </w:rPr>
      </w:pPr>
      <w:r w:rsidRPr="000456B1">
        <w:rPr>
          <w:rFonts w:ascii="Calibri" w:hAnsi="Calibri" w:cs="Calibri"/>
          <w:b/>
        </w:rPr>
        <w:t>Implementation tasks:</w:t>
      </w:r>
    </w:p>
    <w:p w14:paraId="65FEE57A" w14:textId="77777777" w:rsidR="007919DB" w:rsidRPr="000456B1" w:rsidRDefault="00000000">
      <w:pPr>
        <w:pStyle w:val="ListBullet"/>
        <w:spacing w:after="40"/>
        <w:rPr>
          <w:rFonts w:ascii="Calibri" w:hAnsi="Calibri" w:cs="Calibri"/>
        </w:rPr>
      </w:pPr>
      <w:r w:rsidRPr="000456B1">
        <w:rPr>
          <w:rFonts w:ascii="Calibri" w:hAnsi="Calibri" w:cs="Calibri"/>
        </w:rPr>
        <w:t>Create login form</w:t>
      </w:r>
    </w:p>
    <w:p w14:paraId="7EB6648A" w14:textId="77777777" w:rsidR="007919DB" w:rsidRPr="000456B1" w:rsidRDefault="00000000">
      <w:pPr>
        <w:pStyle w:val="ListBullet"/>
        <w:spacing w:after="40"/>
        <w:rPr>
          <w:rFonts w:ascii="Calibri" w:hAnsi="Calibri" w:cs="Calibri"/>
        </w:rPr>
      </w:pPr>
      <w:r w:rsidRPr="000456B1">
        <w:rPr>
          <w:rFonts w:ascii="Calibri" w:hAnsi="Calibri" w:cs="Calibri"/>
        </w:rPr>
        <w:t>Validate credentials</w:t>
      </w:r>
    </w:p>
    <w:p w14:paraId="363BFF90" w14:textId="77777777" w:rsidR="007919DB" w:rsidRPr="000456B1" w:rsidRDefault="00000000">
      <w:pPr>
        <w:pStyle w:val="ListBullet"/>
        <w:spacing w:after="40"/>
        <w:rPr>
          <w:rFonts w:ascii="Calibri" w:hAnsi="Calibri" w:cs="Calibri"/>
        </w:rPr>
      </w:pPr>
      <w:r w:rsidRPr="000456B1">
        <w:rPr>
          <w:rFonts w:ascii="Calibri" w:hAnsi="Calibri" w:cs="Calibri"/>
        </w:rPr>
        <w:t>Create authenticated session</w:t>
      </w:r>
    </w:p>
    <w:p w14:paraId="36C813DA" w14:textId="77777777" w:rsidR="007919DB" w:rsidRPr="000456B1" w:rsidRDefault="00000000">
      <w:pPr>
        <w:pStyle w:val="ListBullet"/>
        <w:spacing w:after="40"/>
        <w:rPr>
          <w:rFonts w:ascii="Calibri" w:hAnsi="Calibri" w:cs="Calibri"/>
        </w:rPr>
      </w:pPr>
      <w:r w:rsidRPr="000456B1">
        <w:rPr>
          <w:rFonts w:ascii="Calibri" w:hAnsi="Calibri" w:cs="Calibri"/>
        </w:rPr>
        <w:t>Redirect Writer to Dashboard</w:t>
      </w:r>
    </w:p>
    <w:p w14:paraId="34AE522F" w14:textId="77461480" w:rsidR="007919DB" w:rsidRPr="000456B1" w:rsidRDefault="00000000">
      <w:pPr>
        <w:rPr>
          <w:rFonts w:ascii="Calibri" w:hAnsi="Calibri" w:cs="Calibri"/>
        </w:rPr>
      </w:pPr>
      <w:r w:rsidRPr="000456B1">
        <w:rPr>
          <w:rFonts w:ascii="Calibri" w:hAnsi="Calibri" w:cs="Calibri"/>
          <w:b/>
        </w:rPr>
        <w:t xml:space="preserve">Estimated time: </w:t>
      </w:r>
      <w:r w:rsidR="00065EDB">
        <w:rPr>
          <w:rFonts w:ascii="Calibri" w:hAnsi="Calibri" w:cs="Calibri"/>
        </w:rPr>
        <w:t>5</w:t>
      </w:r>
      <w:r w:rsidRPr="000456B1">
        <w:rPr>
          <w:rFonts w:ascii="Calibri" w:hAnsi="Calibri" w:cs="Calibri"/>
        </w:rPr>
        <w:t xml:space="preserve"> hours</w:t>
      </w:r>
    </w:p>
    <w:p w14:paraId="1E93B390"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Error: Invalid email/password. Success: Logged in successfully.</w:t>
      </w:r>
    </w:p>
    <w:p w14:paraId="235C50AA" w14:textId="7B069FA0" w:rsidR="007919DB" w:rsidRPr="000456B1" w:rsidRDefault="00000000" w:rsidP="00821FA7">
      <w:pPr>
        <w:pStyle w:val="Heading3"/>
        <w:numPr>
          <w:ilvl w:val="0"/>
          <w:numId w:val="16"/>
        </w:numPr>
        <w:rPr>
          <w:rFonts w:ascii="Calibri" w:hAnsi="Calibri" w:cs="Calibri"/>
        </w:rPr>
      </w:pPr>
      <w:r w:rsidRPr="000456B1">
        <w:rPr>
          <w:rFonts w:ascii="Calibri" w:hAnsi="Calibri" w:cs="Calibri"/>
        </w:rPr>
        <w:t xml:space="preserve">3 </w:t>
      </w:r>
      <w:r w:rsidR="00842521">
        <w:rPr>
          <w:rFonts w:ascii="Calibri" w:hAnsi="Calibri" w:cs="Calibri"/>
        </w:rPr>
        <w:t>-</w:t>
      </w:r>
      <w:r w:rsidRPr="000456B1">
        <w:rPr>
          <w:rFonts w:ascii="Calibri" w:hAnsi="Calibri" w:cs="Calibri"/>
        </w:rPr>
        <w:t xml:space="preserve"> A </w:t>
      </w:r>
      <w:r w:rsidR="00821FA7">
        <w:rPr>
          <w:rFonts w:ascii="Calibri" w:hAnsi="Calibri" w:cs="Calibri"/>
        </w:rPr>
        <w:t>logged-in</w:t>
      </w:r>
      <w:r w:rsidRPr="000456B1">
        <w:rPr>
          <w:rFonts w:ascii="Calibri" w:hAnsi="Calibri" w:cs="Calibri"/>
        </w:rPr>
        <w:t xml:space="preserve"> Writer can log out of Inkspire.</w:t>
      </w:r>
    </w:p>
    <w:p w14:paraId="5F7A6A9D" w14:textId="77777777" w:rsidR="007919DB" w:rsidRPr="000456B1" w:rsidRDefault="00000000">
      <w:pPr>
        <w:rPr>
          <w:rFonts w:ascii="Calibri" w:hAnsi="Calibri" w:cs="Calibri"/>
        </w:rPr>
      </w:pPr>
      <w:r w:rsidRPr="000456B1">
        <w:rPr>
          <w:rFonts w:ascii="Calibri" w:hAnsi="Calibri" w:cs="Calibri"/>
          <w:b/>
        </w:rPr>
        <w:t>Implementation tasks:</w:t>
      </w:r>
    </w:p>
    <w:p w14:paraId="7658EFD5" w14:textId="77777777" w:rsidR="007919DB" w:rsidRPr="000456B1" w:rsidRDefault="00000000">
      <w:pPr>
        <w:pStyle w:val="ListBullet"/>
        <w:spacing w:after="40"/>
        <w:rPr>
          <w:rFonts w:ascii="Calibri" w:hAnsi="Calibri" w:cs="Calibri"/>
        </w:rPr>
      </w:pPr>
      <w:r w:rsidRPr="000456B1">
        <w:rPr>
          <w:rFonts w:ascii="Calibri" w:hAnsi="Calibri" w:cs="Calibri"/>
        </w:rPr>
        <w:t>Add Logout action</w:t>
      </w:r>
    </w:p>
    <w:p w14:paraId="4CF5C6AC" w14:textId="77777777" w:rsidR="007919DB" w:rsidRPr="000456B1" w:rsidRDefault="00000000">
      <w:pPr>
        <w:pStyle w:val="ListBullet"/>
        <w:spacing w:after="40"/>
        <w:rPr>
          <w:rFonts w:ascii="Calibri" w:hAnsi="Calibri" w:cs="Calibri"/>
        </w:rPr>
      </w:pPr>
      <w:r w:rsidRPr="000456B1">
        <w:rPr>
          <w:rFonts w:ascii="Calibri" w:hAnsi="Calibri" w:cs="Calibri"/>
        </w:rPr>
        <w:t>End authenticated session</w:t>
      </w:r>
    </w:p>
    <w:p w14:paraId="0BD39DE9" w14:textId="77777777" w:rsidR="007919DB" w:rsidRPr="000456B1" w:rsidRDefault="00000000">
      <w:pPr>
        <w:pStyle w:val="ListBullet"/>
        <w:spacing w:after="40"/>
        <w:rPr>
          <w:rFonts w:ascii="Calibri" w:hAnsi="Calibri" w:cs="Calibri"/>
        </w:rPr>
      </w:pPr>
      <w:r w:rsidRPr="000456B1">
        <w:rPr>
          <w:rFonts w:ascii="Calibri" w:hAnsi="Calibri" w:cs="Calibri"/>
        </w:rPr>
        <w:t>Redirect to public/login page</w:t>
      </w:r>
    </w:p>
    <w:p w14:paraId="505DBCEC" w14:textId="77777777" w:rsidR="007919DB" w:rsidRPr="000456B1" w:rsidRDefault="00000000">
      <w:pPr>
        <w:rPr>
          <w:rFonts w:ascii="Calibri" w:hAnsi="Calibri" w:cs="Calibri"/>
        </w:rPr>
      </w:pPr>
      <w:r w:rsidRPr="000456B1">
        <w:rPr>
          <w:rFonts w:ascii="Calibri" w:hAnsi="Calibri" w:cs="Calibri"/>
          <w:b/>
        </w:rPr>
        <w:t xml:space="preserve">Estimated time: </w:t>
      </w:r>
      <w:r w:rsidRPr="000456B1">
        <w:rPr>
          <w:rFonts w:ascii="Calibri" w:hAnsi="Calibri" w:cs="Calibri"/>
        </w:rPr>
        <w:t>2 hours</w:t>
      </w:r>
    </w:p>
    <w:p w14:paraId="37259C4D"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Status: Logged out successfully.</w:t>
      </w:r>
    </w:p>
    <w:p w14:paraId="38EA0566" w14:textId="49AFC219" w:rsidR="007919DB" w:rsidRPr="000456B1" w:rsidRDefault="00000000" w:rsidP="00821FA7">
      <w:pPr>
        <w:pStyle w:val="Heading3"/>
        <w:numPr>
          <w:ilvl w:val="0"/>
          <w:numId w:val="16"/>
        </w:numPr>
        <w:rPr>
          <w:rFonts w:ascii="Calibri" w:hAnsi="Calibri" w:cs="Calibri"/>
        </w:rPr>
      </w:pPr>
      <w:r w:rsidRPr="000456B1">
        <w:rPr>
          <w:rFonts w:ascii="Calibri" w:hAnsi="Calibri" w:cs="Calibri"/>
        </w:rPr>
        <w:t xml:space="preserve">4 </w:t>
      </w:r>
      <w:r w:rsidR="00842521">
        <w:rPr>
          <w:rFonts w:ascii="Calibri" w:hAnsi="Calibri" w:cs="Calibri"/>
        </w:rPr>
        <w:t>-</w:t>
      </w:r>
      <w:r w:rsidRPr="000456B1">
        <w:rPr>
          <w:rFonts w:ascii="Calibri" w:hAnsi="Calibri" w:cs="Calibri"/>
        </w:rPr>
        <w:t xml:space="preserve"> A logged-in Writer can create a story idea in the Idea Vault.</w:t>
      </w:r>
    </w:p>
    <w:p w14:paraId="4D1A7E7A" w14:textId="77777777" w:rsidR="007919DB" w:rsidRPr="000456B1" w:rsidRDefault="00000000">
      <w:pPr>
        <w:rPr>
          <w:rFonts w:ascii="Calibri" w:hAnsi="Calibri" w:cs="Calibri"/>
        </w:rPr>
      </w:pPr>
      <w:r w:rsidRPr="000456B1">
        <w:rPr>
          <w:rFonts w:ascii="Calibri" w:hAnsi="Calibri" w:cs="Calibri"/>
          <w:b/>
        </w:rPr>
        <w:t>Implementation tasks:</w:t>
      </w:r>
    </w:p>
    <w:p w14:paraId="0C72F739" w14:textId="77777777" w:rsidR="007919DB" w:rsidRPr="000456B1" w:rsidRDefault="00000000">
      <w:pPr>
        <w:pStyle w:val="ListBullet"/>
        <w:spacing w:after="40"/>
        <w:rPr>
          <w:rFonts w:ascii="Calibri" w:hAnsi="Calibri" w:cs="Calibri"/>
        </w:rPr>
      </w:pPr>
      <w:r w:rsidRPr="000456B1">
        <w:rPr>
          <w:rFonts w:ascii="Calibri" w:hAnsi="Calibri" w:cs="Calibri"/>
        </w:rPr>
        <w:t>Create Add Idea form</w:t>
      </w:r>
    </w:p>
    <w:p w14:paraId="31830493" w14:textId="77777777" w:rsidR="007919DB" w:rsidRPr="000456B1" w:rsidRDefault="00000000">
      <w:pPr>
        <w:pStyle w:val="ListBullet"/>
        <w:spacing w:after="40"/>
        <w:rPr>
          <w:rFonts w:ascii="Calibri" w:hAnsi="Calibri" w:cs="Calibri"/>
        </w:rPr>
      </w:pPr>
      <w:r w:rsidRPr="000456B1">
        <w:rPr>
          <w:rFonts w:ascii="Calibri" w:hAnsi="Calibri" w:cs="Calibri"/>
        </w:rPr>
        <w:t>Add title and idea description fields</w:t>
      </w:r>
    </w:p>
    <w:p w14:paraId="0A533E18" w14:textId="77777777" w:rsidR="007919DB" w:rsidRPr="000456B1" w:rsidRDefault="00000000">
      <w:pPr>
        <w:pStyle w:val="ListBullet"/>
        <w:spacing w:after="40"/>
        <w:rPr>
          <w:rFonts w:ascii="Calibri" w:hAnsi="Calibri" w:cs="Calibri"/>
        </w:rPr>
      </w:pPr>
      <w:r w:rsidRPr="000456B1">
        <w:rPr>
          <w:rFonts w:ascii="Calibri" w:hAnsi="Calibri" w:cs="Calibri"/>
        </w:rPr>
        <w:t>Validate required fields</w:t>
      </w:r>
    </w:p>
    <w:p w14:paraId="3681C528" w14:textId="77777777" w:rsidR="007919DB" w:rsidRPr="000456B1" w:rsidRDefault="00000000">
      <w:pPr>
        <w:pStyle w:val="ListBullet"/>
        <w:spacing w:after="40"/>
        <w:rPr>
          <w:rFonts w:ascii="Calibri" w:hAnsi="Calibri" w:cs="Calibri"/>
        </w:rPr>
      </w:pPr>
      <w:r w:rsidRPr="000456B1">
        <w:rPr>
          <w:rFonts w:ascii="Calibri" w:hAnsi="Calibri" w:cs="Calibri"/>
        </w:rPr>
        <w:t>Save idea to database</w:t>
      </w:r>
    </w:p>
    <w:p w14:paraId="2B757057" w14:textId="48A4F219" w:rsidR="007919DB" w:rsidRPr="000456B1" w:rsidRDefault="00000000">
      <w:pPr>
        <w:rPr>
          <w:rFonts w:ascii="Calibri" w:hAnsi="Calibri" w:cs="Calibri"/>
        </w:rPr>
      </w:pPr>
      <w:r w:rsidRPr="000456B1">
        <w:rPr>
          <w:rFonts w:ascii="Calibri" w:hAnsi="Calibri" w:cs="Calibri"/>
          <w:b/>
        </w:rPr>
        <w:t xml:space="preserve">Estimated time: </w:t>
      </w:r>
      <w:r w:rsidR="00821FA7">
        <w:rPr>
          <w:rFonts w:ascii="Calibri" w:hAnsi="Calibri" w:cs="Calibri"/>
        </w:rPr>
        <w:t>15</w:t>
      </w:r>
      <w:r w:rsidR="00C47AF7">
        <w:rPr>
          <w:rFonts w:ascii="Calibri" w:hAnsi="Calibri" w:cs="Calibri"/>
        </w:rPr>
        <w:t xml:space="preserve"> </w:t>
      </w:r>
      <w:r w:rsidRPr="000456B1">
        <w:rPr>
          <w:rFonts w:ascii="Calibri" w:hAnsi="Calibri" w:cs="Calibri"/>
        </w:rPr>
        <w:t>hours</w:t>
      </w:r>
    </w:p>
    <w:p w14:paraId="53638728"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Idea saved. Error: Required information is missing.</w:t>
      </w:r>
    </w:p>
    <w:p w14:paraId="2C44E34C" w14:textId="41823F19" w:rsidR="007919DB" w:rsidRPr="000456B1" w:rsidRDefault="00000000" w:rsidP="00821FA7">
      <w:pPr>
        <w:pStyle w:val="Heading3"/>
        <w:numPr>
          <w:ilvl w:val="0"/>
          <w:numId w:val="16"/>
        </w:numPr>
        <w:rPr>
          <w:rFonts w:ascii="Calibri" w:hAnsi="Calibri" w:cs="Calibri"/>
        </w:rPr>
      </w:pPr>
      <w:r w:rsidRPr="000456B1">
        <w:rPr>
          <w:rFonts w:ascii="Calibri" w:hAnsi="Calibri" w:cs="Calibri"/>
        </w:rPr>
        <w:lastRenderedPageBreak/>
        <w:t xml:space="preserve">5 </w:t>
      </w:r>
      <w:r w:rsidR="00842521">
        <w:rPr>
          <w:rFonts w:ascii="Calibri" w:hAnsi="Calibri" w:cs="Calibri"/>
        </w:rPr>
        <w:t>-</w:t>
      </w:r>
      <w:r w:rsidRPr="000456B1">
        <w:rPr>
          <w:rFonts w:ascii="Calibri" w:hAnsi="Calibri" w:cs="Calibri"/>
        </w:rPr>
        <w:t xml:space="preserve"> A logged-in Writer can view story ideas in the Idea Vault.</w:t>
      </w:r>
    </w:p>
    <w:p w14:paraId="5D289440" w14:textId="77777777" w:rsidR="007919DB" w:rsidRPr="000456B1" w:rsidRDefault="00000000">
      <w:pPr>
        <w:rPr>
          <w:rFonts w:ascii="Calibri" w:hAnsi="Calibri" w:cs="Calibri"/>
        </w:rPr>
      </w:pPr>
      <w:r w:rsidRPr="000456B1">
        <w:rPr>
          <w:rFonts w:ascii="Calibri" w:hAnsi="Calibri" w:cs="Calibri"/>
          <w:b/>
        </w:rPr>
        <w:t>Implementation tasks:</w:t>
      </w:r>
    </w:p>
    <w:p w14:paraId="78CC50E2" w14:textId="77777777" w:rsidR="007919DB" w:rsidRPr="000456B1" w:rsidRDefault="00000000">
      <w:pPr>
        <w:pStyle w:val="ListBullet"/>
        <w:spacing w:after="40"/>
        <w:rPr>
          <w:rFonts w:ascii="Calibri" w:hAnsi="Calibri" w:cs="Calibri"/>
        </w:rPr>
      </w:pPr>
      <w:r w:rsidRPr="000456B1">
        <w:rPr>
          <w:rFonts w:ascii="Calibri" w:hAnsi="Calibri" w:cs="Calibri"/>
        </w:rPr>
        <w:t>Retrieve Writer's ideas</w:t>
      </w:r>
    </w:p>
    <w:p w14:paraId="5147F50C" w14:textId="77777777" w:rsidR="007919DB" w:rsidRPr="000456B1" w:rsidRDefault="00000000">
      <w:pPr>
        <w:pStyle w:val="ListBullet"/>
        <w:spacing w:after="40"/>
        <w:rPr>
          <w:rFonts w:ascii="Calibri" w:hAnsi="Calibri" w:cs="Calibri"/>
        </w:rPr>
      </w:pPr>
      <w:r w:rsidRPr="000456B1">
        <w:rPr>
          <w:rFonts w:ascii="Calibri" w:hAnsi="Calibri" w:cs="Calibri"/>
        </w:rPr>
        <w:t>Display ideas in a list/card view</w:t>
      </w:r>
    </w:p>
    <w:p w14:paraId="59345825" w14:textId="1969495E" w:rsidR="007919DB" w:rsidRPr="000456B1" w:rsidRDefault="00000000">
      <w:pPr>
        <w:rPr>
          <w:rFonts w:ascii="Calibri" w:hAnsi="Calibri" w:cs="Calibri"/>
        </w:rPr>
      </w:pPr>
      <w:r w:rsidRPr="000456B1">
        <w:rPr>
          <w:rFonts w:ascii="Calibri" w:hAnsi="Calibri" w:cs="Calibri"/>
          <w:b/>
        </w:rPr>
        <w:t xml:space="preserve">Estimated time: </w:t>
      </w:r>
      <w:r w:rsidR="00821FA7">
        <w:rPr>
          <w:rFonts w:ascii="Calibri" w:hAnsi="Calibri" w:cs="Calibri"/>
        </w:rPr>
        <w:t>5</w:t>
      </w:r>
      <w:r w:rsidRPr="000456B1">
        <w:rPr>
          <w:rFonts w:ascii="Calibri" w:hAnsi="Calibri" w:cs="Calibri"/>
        </w:rPr>
        <w:t xml:space="preserve"> hours</w:t>
      </w:r>
    </w:p>
    <w:p w14:paraId="48266F43"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Status: Ideas displayed; empty state explains that no ideas have been created.</w:t>
      </w:r>
    </w:p>
    <w:p w14:paraId="058745CB" w14:textId="7DEFF107" w:rsidR="007919DB" w:rsidRPr="000456B1" w:rsidRDefault="00000000" w:rsidP="00821FA7">
      <w:pPr>
        <w:pStyle w:val="Heading3"/>
        <w:numPr>
          <w:ilvl w:val="0"/>
          <w:numId w:val="16"/>
        </w:numPr>
        <w:rPr>
          <w:rFonts w:ascii="Calibri" w:hAnsi="Calibri" w:cs="Calibri"/>
        </w:rPr>
      </w:pPr>
      <w:r w:rsidRPr="000456B1">
        <w:rPr>
          <w:rFonts w:ascii="Calibri" w:hAnsi="Calibri" w:cs="Calibri"/>
        </w:rPr>
        <w:t xml:space="preserve">6 </w:t>
      </w:r>
      <w:r w:rsidR="00842521">
        <w:rPr>
          <w:rFonts w:ascii="Calibri" w:hAnsi="Calibri" w:cs="Calibri"/>
        </w:rPr>
        <w:t>-</w:t>
      </w:r>
      <w:r w:rsidRPr="000456B1">
        <w:rPr>
          <w:rFonts w:ascii="Calibri" w:hAnsi="Calibri" w:cs="Calibri"/>
        </w:rPr>
        <w:t xml:space="preserve"> A logged-in Writer can edit a story idea.</w:t>
      </w:r>
    </w:p>
    <w:p w14:paraId="3AF8570A" w14:textId="77777777" w:rsidR="007919DB" w:rsidRPr="000456B1" w:rsidRDefault="00000000">
      <w:pPr>
        <w:rPr>
          <w:rFonts w:ascii="Calibri" w:hAnsi="Calibri" w:cs="Calibri"/>
        </w:rPr>
      </w:pPr>
      <w:r w:rsidRPr="000456B1">
        <w:rPr>
          <w:rFonts w:ascii="Calibri" w:hAnsi="Calibri" w:cs="Calibri"/>
          <w:b/>
        </w:rPr>
        <w:t>Implementation tasks:</w:t>
      </w:r>
    </w:p>
    <w:p w14:paraId="642FEA34" w14:textId="77777777" w:rsidR="007919DB" w:rsidRPr="000456B1" w:rsidRDefault="00000000">
      <w:pPr>
        <w:pStyle w:val="ListBullet"/>
        <w:spacing w:after="40"/>
        <w:rPr>
          <w:rFonts w:ascii="Calibri" w:hAnsi="Calibri" w:cs="Calibri"/>
        </w:rPr>
      </w:pPr>
      <w:r w:rsidRPr="000456B1">
        <w:rPr>
          <w:rFonts w:ascii="Calibri" w:hAnsi="Calibri" w:cs="Calibri"/>
        </w:rPr>
        <w:t>Load selected idea into edit form</w:t>
      </w:r>
    </w:p>
    <w:p w14:paraId="1D38C959" w14:textId="77777777" w:rsidR="007919DB" w:rsidRPr="000456B1" w:rsidRDefault="00000000">
      <w:pPr>
        <w:pStyle w:val="ListBullet"/>
        <w:spacing w:after="40"/>
        <w:rPr>
          <w:rFonts w:ascii="Calibri" w:hAnsi="Calibri" w:cs="Calibri"/>
        </w:rPr>
      </w:pPr>
      <w:r w:rsidRPr="000456B1">
        <w:rPr>
          <w:rFonts w:ascii="Calibri" w:hAnsi="Calibri" w:cs="Calibri"/>
        </w:rPr>
        <w:t>Allow title/description changes</w:t>
      </w:r>
    </w:p>
    <w:p w14:paraId="269129DC" w14:textId="77777777" w:rsidR="007919DB" w:rsidRPr="000456B1" w:rsidRDefault="00000000">
      <w:pPr>
        <w:pStyle w:val="ListBullet"/>
        <w:spacing w:after="40"/>
        <w:rPr>
          <w:rFonts w:ascii="Calibri" w:hAnsi="Calibri" w:cs="Calibri"/>
        </w:rPr>
      </w:pPr>
      <w:r w:rsidRPr="000456B1">
        <w:rPr>
          <w:rFonts w:ascii="Calibri" w:hAnsi="Calibri" w:cs="Calibri"/>
        </w:rPr>
        <w:t>Validate and update database</w:t>
      </w:r>
    </w:p>
    <w:p w14:paraId="29FF9E30" w14:textId="77777777" w:rsidR="007919DB" w:rsidRPr="000456B1" w:rsidRDefault="00000000">
      <w:pPr>
        <w:pStyle w:val="ListBullet"/>
        <w:spacing w:after="40"/>
        <w:rPr>
          <w:rFonts w:ascii="Calibri" w:hAnsi="Calibri" w:cs="Calibri"/>
        </w:rPr>
      </w:pPr>
      <w:r w:rsidRPr="000456B1">
        <w:rPr>
          <w:rFonts w:ascii="Calibri" w:hAnsi="Calibri" w:cs="Calibri"/>
        </w:rPr>
        <w:t>Return to Idea Vault</w:t>
      </w:r>
    </w:p>
    <w:p w14:paraId="4E6452EE" w14:textId="4CCA8B05" w:rsidR="007919DB" w:rsidRPr="000456B1" w:rsidRDefault="00000000">
      <w:pPr>
        <w:rPr>
          <w:rFonts w:ascii="Calibri" w:hAnsi="Calibri" w:cs="Calibri"/>
        </w:rPr>
      </w:pPr>
      <w:r w:rsidRPr="000456B1">
        <w:rPr>
          <w:rFonts w:ascii="Calibri" w:hAnsi="Calibri" w:cs="Calibri"/>
          <w:b/>
        </w:rPr>
        <w:t xml:space="preserve">Estimated time: </w:t>
      </w:r>
      <w:r w:rsidR="00AC7908">
        <w:rPr>
          <w:rFonts w:ascii="Calibri" w:hAnsi="Calibri" w:cs="Calibri"/>
        </w:rPr>
        <w:t>5</w:t>
      </w:r>
      <w:r w:rsidRPr="000456B1">
        <w:rPr>
          <w:rFonts w:ascii="Calibri" w:hAnsi="Calibri" w:cs="Calibri"/>
        </w:rPr>
        <w:t xml:space="preserve"> hours</w:t>
      </w:r>
    </w:p>
    <w:p w14:paraId="79CE56D7"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Idea updated. Error: Invalid or missing information.</w:t>
      </w:r>
    </w:p>
    <w:p w14:paraId="7BE662E6" w14:textId="573DEA16" w:rsidR="007919DB" w:rsidRPr="000456B1" w:rsidRDefault="00000000" w:rsidP="00AC7908">
      <w:pPr>
        <w:pStyle w:val="Heading3"/>
        <w:numPr>
          <w:ilvl w:val="0"/>
          <w:numId w:val="16"/>
        </w:numPr>
        <w:rPr>
          <w:rFonts w:ascii="Calibri" w:hAnsi="Calibri" w:cs="Calibri"/>
        </w:rPr>
      </w:pPr>
      <w:r w:rsidRPr="000456B1">
        <w:rPr>
          <w:rFonts w:ascii="Calibri" w:hAnsi="Calibri" w:cs="Calibri"/>
        </w:rPr>
        <w:t xml:space="preserve">7 </w:t>
      </w:r>
      <w:r w:rsidR="00842521">
        <w:rPr>
          <w:rFonts w:ascii="Calibri" w:hAnsi="Calibri" w:cs="Calibri"/>
        </w:rPr>
        <w:t>-</w:t>
      </w:r>
      <w:r w:rsidRPr="000456B1">
        <w:rPr>
          <w:rFonts w:ascii="Calibri" w:hAnsi="Calibri" w:cs="Calibri"/>
        </w:rPr>
        <w:t xml:space="preserve"> A logged-in Writer can delete a story idea.</w:t>
      </w:r>
    </w:p>
    <w:p w14:paraId="2F05FE80" w14:textId="3E1FC487" w:rsidR="007919DB" w:rsidRPr="000456B1" w:rsidRDefault="00000000">
      <w:pPr>
        <w:rPr>
          <w:rFonts w:ascii="Calibri" w:hAnsi="Calibri" w:cs="Calibri"/>
        </w:rPr>
      </w:pPr>
      <w:r w:rsidRPr="000456B1">
        <w:rPr>
          <w:rFonts w:ascii="Calibri" w:hAnsi="Calibri" w:cs="Calibri"/>
          <w:b/>
        </w:rPr>
        <w:t>Implementation tasks:</w:t>
      </w:r>
    </w:p>
    <w:p w14:paraId="14013385" w14:textId="77777777" w:rsidR="007919DB" w:rsidRPr="000456B1" w:rsidRDefault="00000000">
      <w:pPr>
        <w:pStyle w:val="ListBullet"/>
        <w:spacing w:after="40"/>
        <w:rPr>
          <w:rFonts w:ascii="Calibri" w:hAnsi="Calibri" w:cs="Calibri"/>
        </w:rPr>
      </w:pPr>
      <w:r w:rsidRPr="000456B1">
        <w:rPr>
          <w:rFonts w:ascii="Calibri" w:hAnsi="Calibri" w:cs="Calibri"/>
        </w:rPr>
        <w:t>Provide Delete action</w:t>
      </w:r>
    </w:p>
    <w:p w14:paraId="0D223695" w14:textId="77777777" w:rsidR="007919DB" w:rsidRPr="000456B1" w:rsidRDefault="00000000">
      <w:pPr>
        <w:pStyle w:val="ListBullet"/>
        <w:spacing w:after="40"/>
        <w:rPr>
          <w:rFonts w:ascii="Calibri" w:hAnsi="Calibri" w:cs="Calibri"/>
        </w:rPr>
      </w:pPr>
      <w:r w:rsidRPr="000456B1">
        <w:rPr>
          <w:rFonts w:ascii="Calibri" w:hAnsi="Calibri" w:cs="Calibri"/>
        </w:rPr>
        <w:t>Show confirmation status message</w:t>
      </w:r>
    </w:p>
    <w:p w14:paraId="7494AD9E" w14:textId="77777777" w:rsidR="007919DB" w:rsidRPr="000456B1" w:rsidRDefault="00000000">
      <w:pPr>
        <w:pStyle w:val="ListBullet"/>
        <w:spacing w:after="40"/>
        <w:rPr>
          <w:rFonts w:ascii="Calibri" w:hAnsi="Calibri" w:cs="Calibri"/>
        </w:rPr>
      </w:pPr>
      <w:r w:rsidRPr="000456B1">
        <w:rPr>
          <w:rFonts w:ascii="Calibri" w:hAnsi="Calibri" w:cs="Calibri"/>
        </w:rPr>
        <w:t>Delete selected idea</w:t>
      </w:r>
    </w:p>
    <w:p w14:paraId="06D58F25" w14:textId="77777777" w:rsidR="007919DB" w:rsidRPr="000456B1" w:rsidRDefault="00000000">
      <w:pPr>
        <w:pStyle w:val="ListBullet"/>
        <w:spacing w:after="40"/>
        <w:rPr>
          <w:rFonts w:ascii="Calibri" w:hAnsi="Calibri" w:cs="Calibri"/>
        </w:rPr>
      </w:pPr>
      <w:r w:rsidRPr="000456B1">
        <w:rPr>
          <w:rFonts w:ascii="Calibri" w:hAnsi="Calibri" w:cs="Calibri"/>
        </w:rPr>
        <w:t>Refresh Idea Vault</w:t>
      </w:r>
    </w:p>
    <w:p w14:paraId="49E144F3" w14:textId="46CD712D" w:rsidR="007919DB" w:rsidRPr="000456B1" w:rsidRDefault="00000000">
      <w:pPr>
        <w:rPr>
          <w:rFonts w:ascii="Calibri" w:hAnsi="Calibri" w:cs="Calibri"/>
        </w:rPr>
      </w:pPr>
      <w:r w:rsidRPr="000456B1">
        <w:rPr>
          <w:rFonts w:ascii="Calibri" w:hAnsi="Calibri" w:cs="Calibri"/>
          <w:b/>
        </w:rPr>
        <w:t xml:space="preserve">Estimated time: </w:t>
      </w:r>
      <w:r w:rsidR="00C47AF7">
        <w:rPr>
          <w:rFonts w:ascii="Calibri" w:hAnsi="Calibri" w:cs="Calibri"/>
        </w:rPr>
        <w:t>2</w:t>
      </w:r>
      <w:r w:rsidRPr="000456B1">
        <w:rPr>
          <w:rFonts w:ascii="Calibri" w:hAnsi="Calibri" w:cs="Calibri"/>
        </w:rPr>
        <w:t xml:space="preserve"> hours</w:t>
      </w:r>
    </w:p>
    <w:p w14:paraId="621EF531"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Confirmation: Are you sure you want to delete this idea? Success: Idea deleted.</w:t>
      </w:r>
    </w:p>
    <w:p w14:paraId="58B14D9D" w14:textId="211AA5BA" w:rsidR="007919DB" w:rsidRPr="000456B1" w:rsidRDefault="00000000" w:rsidP="00AC7908">
      <w:pPr>
        <w:pStyle w:val="Heading3"/>
        <w:numPr>
          <w:ilvl w:val="0"/>
          <w:numId w:val="16"/>
        </w:numPr>
        <w:rPr>
          <w:rFonts w:ascii="Calibri" w:hAnsi="Calibri" w:cs="Calibri"/>
        </w:rPr>
      </w:pPr>
      <w:r w:rsidRPr="000456B1">
        <w:rPr>
          <w:rFonts w:ascii="Calibri" w:hAnsi="Calibri" w:cs="Calibri"/>
        </w:rPr>
        <w:t xml:space="preserve">8 </w:t>
      </w:r>
      <w:r w:rsidR="00842521">
        <w:rPr>
          <w:rFonts w:ascii="Calibri" w:hAnsi="Calibri" w:cs="Calibri"/>
        </w:rPr>
        <w:t>-</w:t>
      </w:r>
      <w:r w:rsidRPr="000456B1">
        <w:rPr>
          <w:rFonts w:ascii="Calibri" w:hAnsi="Calibri" w:cs="Calibri"/>
        </w:rPr>
        <w:t xml:space="preserve"> A logged-in Writer can develop an idea into a My Stories project.</w:t>
      </w:r>
    </w:p>
    <w:p w14:paraId="11B021CD" w14:textId="77777777" w:rsidR="007919DB" w:rsidRPr="000456B1" w:rsidRDefault="00000000">
      <w:pPr>
        <w:rPr>
          <w:rFonts w:ascii="Calibri" w:hAnsi="Calibri" w:cs="Calibri"/>
        </w:rPr>
      </w:pPr>
      <w:r w:rsidRPr="000456B1">
        <w:rPr>
          <w:rFonts w:ascii="Calibri" w:hAnsi="Calibri" w:cs="Calibri"/>
          <w:b/>
        </w:rPr>
        <w:t>Implementation tasks:</w:t>
      </w:r>
    </w:p>
    <w:p w14:paraId="2D0D7F6E" w14:textId="77777777" w:rsidR="007919DB" w:rsidRPr="000456B1" w:rsidRDefault="00000000">
      <w:pPr>
        <w:pStyle w:val="ListBullet"/>
        <w:spacing w:after="40"/>
        <w:rPr>
          <w:rFonts w:ascii="Calibri" w:hAnsi="Calibri" w:cs="Calibri"/>
        </w:rPr>
      </w:pPr>
      <w:r w:rsidRPr="000456B1">
        <w:rPr>
          <w:rFonts w:ascii="Calibri" w:hAnsi="Calibri" w:cs="Calibri"/>
        </w:rPr>
        <w:t>Add Develop into Story action</w:t>
      </w:r>
    </w:p>
    <w:p w14:paraId="79DE5D26" w14:textId="77777777" w:rsidR="007919DB" w:rsidRPr="000456B1" w:rsidRDefault="00000000">
      <w:pPr>
        <w:pStyle w:val="ListBullet"/>
        <w:spacing w:after="40"/>
        <w:rPr>
          <w:rFonts w:ascii="Calibri" w:hAnsi="Calibri" w:cs="Calibri"/>
        </w:rPr>
      </w:pPr>
      <w:r w:rsidRPr="000456B1">
        <w:rPr>
          <w:rFonts w:ascii="Calibri" w:hAnsi="Calibri" w:cs="Calibri"/>
        </w:rPr>
        <w:t>Create Story record from selected idea</w:t>
      </w:r>
    </w:p>
    <w:p w14:paraId="62A871DD" w14:textId="77777777" w:rsidR="007919DB" w:rsidRPr="000456B1" w:rsidRDefault="00000000">
      <w:pPr>
        <w:pStyle w:val="ListBullet"/>
        <w:spacing w:after="40"/>
        <w:rPr>
          <w:rFonts w:ascii="Calibri" w:hAnsi="Calibri" w:cs="Calibri"/>
        </w:rPr>
      </w:pPr>
      <w:r w:rsidRPr="000456B1">
        <w:rPr>
          <w:rFonts w:ascii="Calibri" w:hAnsi="Calibri" w:cs="Calibri"/>
        </w:rPr>
        <w:t>Connect story to Writer</w:t>
      </w:r>
    </w:p>
    <w:p w14:paraId="73251D40" w14:textId="77777777" w:rsidR="007919DB" w:rsidRPr="000456B1" w:rsidRDefault="00000000">
      <w:pPr>
        <w:pStyle w:val="ListBullet"/>
        <w:spacing w:after="40"/>
        <w:rPr>
          <w:rFonts w:ascii="Calibri" w:hAnsi="Calibri" w:cs="Calibri"/>
        </w:rPr>
      </w:pPr>
      <w:r w:rsidRPr="000456B1">
        <w:rPr>
          <w:rFonts w:ascii="Calibri" w:hAnsi="Calibri" w:cs="Calibri"/>
        </w:rPr>
        <w:t>Allow initial story information</w:t>
      </w:r>
    </w:p>
    <w:p w14:paraId="71E004A7" w14:textId="594E5587" w:rsidR="007919DB" w:rsidRPr="000456B1" w:rsidRDefault="00000000">
      <w:pPr>
        <w:rPr>
          <w:rFonts w:ascii="Calibri" w:hAnsi="Calibri" w:cs="Calibri"/>
        </w:rPr>
      </w:pPr>
      <w:r w:rsidRPr="000456B1">
        <w:rPr>
          <w:rFonts w:ascii="Calibri" w:hAnsi="Calibri" w:cs="Calibri"/>
          <w:b/>
        </w:rPr>
        <w:t xml:space="preserve">Estimated time: </w:t>
      </w:r>
      <w:r w:rsidR="00AC7908">
        <w:rPr>
          <w:rFonts w:ascii="Calibri" w:hAnsi="Calibri" w:cs="Calibri"/>
        </w:rPr>
        <w:t>6</w:t>
      </w:r>
      <w:r w:rsidRPr="000456B1">
        <w:rPr>
          <w:rFonts w:ascii="Calibri" w:hAnsi="Calibri" w:cs="Calibri"/>
        </w:rPr>
        <w:t xml:space="preserve"> hours</w:t>
      </w:r>
    </w:p>
    <w:p w14:paraId="3A1F63CB"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Story created. Error: Story could not be created.</w:t>
      </w:r>
    </w:p>
    <w:p w14:paraId="61443697" w14:textId="43AB0E69" w:rsidR="007919DB" w:rsidRPr="000456B1" w:rsidRDefault="00000000" w:rsidP="00AC7908">
      <w:pPr>
        <w:pStyle w:val="Heading3"/>
        <w:numPr>
          <w:ilvl w:val="0"/>
          <w:numId w:val="16"/>
        </w:numPr>
        <w:rPr>
          <w:rFonts w:ascii="Calibri" w:hAnsi="Calibri" w:cs="Calibri"/>
        </w:rPr>
      </w:pPr>
      <w:r w:rsidRPr="000456B1">
        <w:rPr>
          <w:rFonts w:ascii="Calibri" w:hAnsi="Calibri" w:cs="Calibri"/>
        </w:rPr>
        <w:t xml:space="preserve">9 </w:t>
      </w:r>
      <w:r w:rsidR="00842521">
        <w:rPr>
          <w:rFonts w:ascii="Calibri" w:hAnsi="Calibri" w:cs="Calibri"/>
        </w:rPr>
        <w:t>-</w:t>
      </w:r>
      <w:r w:rsidRPr="000456B1">
        <w:rPr>
          <w:rFonts w:ascii="Calibri" w:hAnsi="Calibri" w:cs="Calibri"/>
        </w:rPr>
        <w:t xml:space="preserve"> A logged-in Writer can create a story.</w:t>
      </w:r>
    </w:p>
    <w:p w14:paraId="7BA08A4E" w14:textId="77777777" w:rsidR="007919DB" w:rsidRPr="000456B1" w:rsidRDefault="00000000">
      <w:pPr>
        <w:rPr>
          <w:rFonts w:ascii="Calibri" w:hAnsi="Calibri" w:cs="Calibri"/>
        </w:rPr>
      </w:pPr>
      <w:r w:rsidRPr="000456B1">
        <w:rPr>
          <w:rFonts w:ascii="Calibri" w:hAnsi="Calibri" w:cs="Calibri"/>
          <w:b/>
        </w:rPr>
        <w:t>Implementation tasks:</w:t>
      </w:r>
    </w:p>
    <w:p w14:paraId="58E6D1A3" w14:textId="77777777" w:rsidR="007919DB" w:rsidRPr="000456B1" w:rsidRDefault="00000000">
      <w:pPr>
        <w:pStyle w:val="ListBullet"/>
        <w:spacing w:after="40"/>
        <w:rPr>
          <w:rFonts w:ascii="Calibri" w:hAnsi="Calibri" w:cs="Calibri"/>
        </w:rPr>
      </w:pPr>
      <w:r w:rsidRPr="000456B1">
        <w:rPr>
          <w:rFonts w:ascii="Calibri" w:hAnsi="Calibri" w:cs="Calibri"/>
        </w:rPr>
        <w:t>Create story form</w:t>
      </w:r>
    </w:p>
    <w:p w14:paraId="2A054B6F" w14:textId="77777777" w:rsidR="007919DB" w:rsidRPr="000456B1" w:rsidRDefault="00000000">
      <w:pPr>
        <w:pStyle w:val="ListBullet"/>
        <w:spacing w:after="40"/>
        <w:rPr>
          <w:rFonts w:ascii="Calibri" w:hAnsi="Calibri" w:cs="Calibri"/>
        </w:rPr>
      </w:pPr>
      <w:r w:rsidRPr="000456B1">
        <w:rPr>
          <w:rFonts w:ascii="Calibri" w:hAnsi="Calibri" w:cs="Calibri"/>
        </w:rPr>
        <w:t>Add title, genre, synopsis, and overall plot/story information</w:t>
      </w:r>
    </w:p>
    <w:p w14:paraId="282BA669" w14:textId="77777777" w:rsidR="007919DB" w:rsidRPr="000456B1" w:rsidRDefault="00000000">
      <w:pPr>
        <w:pStyle w:val="ListBullet"/>
        <w:spacing w:after="40"/>
        <w:rPr>
          <w:rFonts w:ascii="Calibri" w:hAnsi="Calibri" w:cs="Calibri"/>
        </w:rPr>
      </w:pPr>
      <w:r w:rsidRPr="000456B1">
        <w:rPr>
          <w:rFonts w:ascii="Calibri" w:hAnsi="Calibri" w:cs="Calibri"/>
        </w:rPr>
        <w:t>Validate required title</w:t>
      </w:r>
    </w:p>
    <w:p w14:paraId="2D9BCFC1" w14:textId="77777777" w:rsidR="007919DB" w:rsidRPr="000456B1" w:rsidRDefault="00000000">
      <w:pPr>
        <w:pStyle w:val="ListBullet"/>
        <w:spacing w:after="40"/>
        <w:rPr>
          <w:rFonts w:ascii="Calibri" w:hAnsi="Calibri" w:cs="Calibri"/>
        </w:rPr>
      </w:pPr>
      <w:r w:rsidRPr="000456B1">
        <w:rPr>
          <w:rFonts w:ascii="Calibri" w:hAnsi="Calibri" w:cs="Calibri"/>
        </w:rPr>
        <w:t>Save story</w:t>
      </w:r>
    </w:p>
    <w:p w14:paraId="4D7DEF23" w14:textId="77777777" w:rsidR="007919DB" w:rsidRPr="000456B1" w:rsidRDefault="00000000">
      <w:pPr>
        <w:rPr>
          <w:rFonts w:ascii="Calibri" w:hAnsi="Calibri" w:cs="Calibri"/>
        </w:rPr>
      </w:pPr>
      <w:r w:rsidRPr="000456B1">
        <w:rPr>
          <w:rFonts w:ascii="Calibri" w:hAnsi="Calibri" w:cs="Calibri"/>
          <w:b/>
        </w:rPr>
        <w:lastRenderedPageBreak/>
        <w:t xml:space="preserve">Estimated time: </w:t>
      </w:r>
      <w:r w:rsidRPr="000456B1">
        <w:rPr>
          <w:rFonts w:ascii="Calibri" w:hAnsi="Calibri" w:cs="Calibri"/>
        </w:rPr>
        <w:t>6 hours</w:t>
      </w:r>
    </w:p>
    <w:p w14:paraId="734BEB40"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Story created. Error: Required story title is missing.</w:t>
      </w:r>
    </w:p>
    <w:p w14:paraId="428CF8C6" w14:textId="0F39F584" w:rsidR="007919DB" w:rsidRPr="000456B1" w:rsidRDefault="00AA01F9" w:rsidP="00AC7908">
      <w:pPr>
        <w:pStyle w:val="Heading3"/>
        <w:numPr>
          <w:ilvl w:val="0"/>
          <w:numId w:val="16"/>
        </w:numPr>
        <w:rPr>
          <w:rFonts w:ascii="Calibri" w:hAnsi="Calibri" w:cs="Calibri"/>
        </w:rPr>
      </w:pPr>
      <w:r>
        <w:rPr>
          <w:rFonts w:ascii="Calibri" w:hAnsi="Calibri" w:cs="Calibri"/>
        </w:rPr>
        <w:t>1</w:t>
      </w:r>
      <w:r w:rsidRPr="000456B1">
        <w:rPr>
          <w:rFonts w:ascii="Calibri" w:hAnsi="Calibri" w:cs="Calibri"/>
        </w:rPr>
        <w:t xml:space="preserve">0 </w:t>
      </w:r>
      <w:r w:rsidR="00842521">
        <w:rPr>
          <w:rFonts w:ascii="Calibri" w:hAnsi="Calibri" w:cs="Calibri"/>
        </w:rPr>
        <w:t>-</w:t>
      </w:r>
      <w:r w:rsidRPr="000456B1">
        <w:rPr>
          <w:rFonts w:ascii="Calibri" w:hAnsi="Calibri" w:cs="Calibri"/>
        </w:rPr>
        <w:t xml:space="preserve"> A logged-in Writer can view their stories.</w:t>
      </w:r>
    </w:p>
    <w:p w14:paraId="17DF35F0" w14:textId="77777777" w:rsidR="007919DB" w:rsidRPr="000456B1" w:rsidRDefault="00000000">
      <w:pPr>
        <w:rPr>
          <w:rFonts w:ascii="Calibri" w:hAnsi="Calibri" w:cs="Calibri"/>
        </w:rPr>
      </w:pPr>
      <w:r w:rsidRPr="000456B1">
        <w:rPr>
          <w:rFonts w:ascii="Calibri" w:hAnsi="Calibri" w:cs="Calibri"/>
          <w:b/>
        </w:rPr>
        <w:t>Implementation tasks:</w:t>
      </w:r>
    </w:p>
    <w:p w14:paraId="6924E43E" w14:textId="77777777" w:rsidR="007919DB" w:rsidRPr="000456B1" w:rsidRDefault="00000000">
      <w:pPr>
        <w:pStyle w:val="ListBullet"/>
        <w:spacing w:after="40"/>
        <w:rPr>
          <w:rFonts w:ascii="Calibri" w:hAnsi="Calibri" w:cs="Calibri"/>
        </w:rPr>
      </w:pPr>
      <w:r w:rsidRPr="000456B1">
        <w:rPr>
          <w:rFonts w:ascii="Calibri" w:hAnsi="Calibri" w:cs="Calibri"/>
        </w:rPr>
        <w:t>Retrieve Writer's stories</w:t>
      </w:r>
    </w:p>
    <w:p w14:paraId="4755173C" w14:textId="77777777" w:rsidR="007919DB" w:rsidRPr="000456B1" w:rsidRDefault="00000000">
      <w:pPr>
        <w:pStyle w:val="ListBullet"/>
        <w:spacing w:after="40"/>
        <w:rPr>
          <w:rFonts w:ascii="Calibri" w:hAnsi="Calibri" w:cs="Calibri"/>
        </w:rPr>
      </w:pPr>
      <w:r w:rsidRPr="000456B1">
        <w:rPr>
          <w:rFonts w:ascii="Calibri" w:hAnsi="Calibri" w:cs="Calibri"/>
        </w:rPr>
        <w:t>Display story cards/list</w:t>
      </w:r>
    </w:p>
    <w:p w14:paraId="2669242D" w14:textId="77777777" w:rsidR="007919DB" w:rsidRPr="000456B1" w:rsidRDefault="00000000">
      <w:pPr>
        <w:pStyle w:val="ListBullet"/>
        <w:spacing w:after="40"/>
        <w:rPr>
          <w:rFonts w:ascii="Calibri" w:hAnsi="Calibri" w:cs="Calibri"/>
        </w:rPr>
      </w:pPr>
      <w:r w:rsidRPr="000456B1">
        <w:rPr>
          <w:rFonts w:ascii="Calibri" w:hAnsi="Calibri" w:cs="Calibri"/>
        </w:rPr>
        <w:t>Open selected story workspace</w:t>
      </w:r>
    </w:p>
    <w:p w14:paraId="2A9DA1D9" w14:textId="6668FEC4" w:rsidR="007919DB" w:rsidRPr="000456B1" w:rsidRDefault="00000000">
      <w:pPr>
        <w:rPr>
          <w:rFonts w:ascii="Calibri" w:hAnsi="Calibri" w:cs="Calibri"/>
        </w:rPr>
      </w:pPr>
      <w:r w:rsidRPr="000456B1">
        <w:rPr>
          <w:rFonts w:ascii="Calibri" w:hAnsi="Calibri" w:cs="Calibri"/>
          <w:b/>
        </w:rPr>
        <w:t xml:space="preserve">Estimated time: </w:t>
      </w:r>
      <w:r w:rsidR="00AC7908">
        <w:rPr>
          <w:rFonts w:ascii="Calibri" w:hAnsi="Calibri" w:cs="Calibri"/>
        </w:rPr>
        <w:t>3</w:t>
      </w:r>
      <w:r w:rsidRPr="000456B1">
        <w:rPr>
          <w:rFonts w:ascii="Calibri" w:hAnsi="Calibri" w:cs="Calibri"/>
        </w:rPr>
        <w:t xml:space="preserve"> hours</w:t>
      </w:r>
    </w:p>
    <w:p w14:paraId="7C56D0F4"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Status: Stories displayed; empty state if none exist.</w:t>
      </w:r>
    </w:p>
    <w:p w14:paraId="299B19A7" w14:textId="51EA557E" w:rsidR="007919DB" w:rsidRPr="000456B1" w:rsidRDefault="00000000" w:rsidP="00AC7908">
      <w:pPr>
        <w:pStyle w:val="Heading3"/>
        <w:numPr>
          <w:ilvl w:val="0"/>
          <w:numId w:val="16"/>
        </w:numPr>
        <w:rPr>
          <w:rFonts w:ascii="Calibri" w:hAnsi="Calibri" w:cs="Calibri"/>
        </w:rPr>
      </w:pPr>
      <w:r w:rsidRPr="000456B1">
        <w:rPr>
          <w:rFonts w:ascii="Calibri" w:hAnsi="Calibri" w:cs="Calibri"/>
        </w:rPr>
        <w:t xml:space="preserve">11 </w:t>
      </w:r>
      <w:r w:rsidR="00842521">
        <w:rPr>
          <w:rFonts w:ascii="Calibri" w:hAnsi="Calibri" w:cs="Calibri"/>
        </w:rPr>
        <w:t>-</w:t>
      </w:r>
      <w:r w:rsidRPr="000456B1">
        <w:rPr>
          <w:rFonts w:ascii="Calibri" w:hAnsi="Calibri" w:cs="Calibri"/>
        </w:rPr>
        <w:t xml:space="preserve"> A logged-in Writer can edit story information.</w:t>
      </w:r>
    </w:p>
    <w:p w14:paraId="3B8DF63F" w14:textId="77777777" w:rsidR="007919DB" w:rsidRPr="000456B1" w:rsidRDefault="00000000">
      <w:pPr>
        <w:rPr>
          <w:rFonts w:ascii="Calibri" w:hAnsi="Calibri" w:cs="Calibri"/>
        </w:rPr>
      </w:pPr>
      <w:r w:rsidRPr="000456B1">
        <w:rPr>
          <w:rFonts w:ascii="Calibri" w:hAnsi="Calibri" w:cs="Calibri"/>
          <w:b/>
        </w:rPr>
        <w:t>Implementation tasks:</w:t>
      </w:r>
    </w:p>
    <w:p w14:paraId="502C93D2" w14:textId="77777777" w:rsidR="007919DB" w:rsidRPr="000456B1" w:rsidRDefault="00000000">
      <w:pPr>
        <w:pStyle w:val="ListBullet"/>
        <w:spacing w:after="40"/>
        <w:rPr>
          <w:rFonts w:ascii="Calibri" w:hAnsi="Calibri" w:cs="Calibri"/>
        </w:rPr>
      </w:pPr>
      <w:r w:rsidRPr="000456B1">
        <w:rPr>
          <w:rFonts w:ascii="Calibri" w:hAnsi="Calibri" w:cs="Calibri"/>
        </w:rPr>
        <w:t>Load story information into form</w:t>
      </w:r>
    </w:p>
    <w:p w14:paraId="592FBD53" w14:textId="77777777" w:rsidR="007919DB" w:rsidRPr="000456B1" w:rsidRDefault="00000000">
      <w:pPr>
        <w:pStyle w:val="ListBullet"/>
        <w:spacing w:after="40"/>
        <w:rPr>
          <w:rFonts w:ascii="Calibri" w:hAnsi="Calibri" w:cs="Calibri"/>
        </w:rPr>
      </w:pPr>
      <w:r w:rsidRPr="000456B1">
        <w:rPr>
          <w:rFonts w:ascii="Calibri" w:hAnsi="Calibri" w:cs="Calibri"/>
        </w:rPr>
        <w:t>Allow changes to title, genre, synopsis, and plot information</w:t>
      </w:r>
    </w:p>
    <w:p w14:paraId="177EF16C" w14:textId="77777777" w:rsidR="007919DB" w:rsidRPr="000456B1" w:rsidRDefault="00000000">
      <w:pPr>
        <w:pStyle w:val="ListBullet"/>
        <w:spacing w:after="40"/>
        <w:rPr>
          <w:rFonts w:ascii="Calibri" w:hAnsi="Calibri" w:cs="Calibri"/>
        </w:rPr>
      </w:pPr>
      <w:r w:rsidRPr="000456B1">
        <w:rPr>
          <w:rFonts w:ascii="Calibri" w:hAnsi="Calibri" w:cs="Calibri"/>
        </w:rPr>
        <w:t>Validate and save changes</w:t>
      </w:r>
    </w:p>
    <w:p w14:paraId="7C006EA8" w14:textId="77777777" w:rsidR="007919DB" w:rsidRPr="000456B1" w:rsidRDefault="00000000">
      <w:pPr>
        <w:rPr>
          <w:rFonts w:ascii="Calibri" w:hAnsi="Calibri" w:cs="Calibri"/>
        </w:rPr>
      </w:pPr>
      <w:r w:rsidRPr="000456B1">
        <w:rPr>
          <w:rFonts w:ascii="Calibri" w:hAnsi="Calibri" w:cs="Calibri"/>
          <w:b/>
        </w:rPr>
        <w:t xml:space="preserve">Estimated time: </w:t>
      </w:r>
      <w:r w:rsidRPr="000456B1">
        <w:rPr>
          <w:rFonts w:ascii="Calibri" w:hAnsi="Calibri" w:cs="Calibri"/>
        </w:rPr>
        <w:t>5 hours</w:t>
      </w:r>
    </w:p>
    <w:p w14:paraId="37A22C9A"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Story information updated. Error: Invalid/missing required data.</w:t>
      </w:r>
    </w:p>
    <w:p w14:paraId="6395D64D" w14:textId="6B55A03C" w:rsidR="007919DB" w:rsidRPr="000456B1" w:rsidRDefault="00000000" w:rsidP="00055916">
      <w:pPr>
        <w:pStyle w:val="Heading3"/>
        <w:numPr>
          <w:ilvl w:val="0"/>
          <w:numId w:val="16"/>
        </w:numPr>
        <w:rPr>
          <w:rFonts w:ascii="Calibri" w:hAnsi="Calibri" w:cs="Calibri"/>
        </w:rPr>
      </w:pPr>
      <w:r w:rsidRPr="000456B1">
        <w:rPr>
          <w:rFonts w:ascii="Calibri" w:hAnsi="Calibri" w:cs="Calibri"/>
        </w:rPr>
        <w:t xml:space="preserve">12 </w:t>
      </w:r>
      <w:r w:rsidR="00842521">
        <w:rPr>
          <w:rFonts w:ascii="Calibri" w:hAnsi="Calibri" w:cs="Calibri"/>
        </w:rPr>
        <w:t>-</w:t>
      </w:r>
      <w:r w:rsidRPr="000456B1">
        <w:rPr>
          <w:rFonts w:ascii="Calibri" w:hAnsi="Calibri" w:cs="Calibri"/>
        </w:rPr>
        <w:t xml:space="preserve"> A logged-in Writer can delete a story.</w:t>
      </w:r>
    </w:p>
    <w:p w14:paraId="29E95FCF" w14:textId="77777777" w:rsidR="007919DB" w:rsidRPr="000456B1" w:rsidRDefault="00000000">
      <w:pPr>
        <w:rPr>
          <w:rFonts w:ascii="Calibri" w:hAnsi="Calibri" w:cs="Calibri"/>
        </w:rPr>
      </w:pPr>
      <w:r w:rsidRPr="000456B1">
        <w:rPr>
          <w:rFonts w:ascii="Calibri" w:hAnsi="Calibri" w:cs="Calibri"/>
          <w:b/>
        </w:rPr>
        <w:t>Implementation tasks:</w:t>
      </w:r>
    </w:p>
    <w:p w14:paraId="790D4EDA" w14:textId="77777777" w:rsidR="007919DB" w:rsidRPr="000456B1" w:rsidRDefault="00000000">
      <w:pPr>
        <w:pStyle w:val="ListBullet"/>
        <w:spacing w:after="40"/>
        <w:rPr>
          <w:rFonts w:ascii="Calibri" w:hAnsi="Calibri" w:cs="Calibri"/>
        </w:rPr>
      </w:pPr>
      <w:r w:rsidRPr="000456B1">
        <w:rPr>
          <w:rFonts w:ascii="Calibri" w:hAnsi="Calibri" w:cs="Calibri"/>
        </w:rPr>
        <w:t>Provide Delete action</w:t>
      </w:r>
    </w:p>
    <w:p w14:paraId="0E970C6A" w14:textId="77777777" w:rsidR="007919DB" w:rsidRPr="000456B1" w:rsidRDefault="00000000">
      <w:pPr>
        <w:pStyle w:val="ListBullet"/>
        <w:spacing w:after="40"/>
        <w:rPr>
          <w:rFonts w:ascii="Calibri" w:hAnsi="Calibri" w:cs="Calibri"/>
        </w:rPr>
      </w:pPr>
      <w:r w:rsidRPr="000456B1">
        <w:rPr>
          <w:rFonts w:ascii="Calibri" w:hAnsi="Calibri" w:cs="Calibri"/>
        </w:rPr>
        <w:t>Show confirmation</w:t>
      </w:r>
    </w:p>
    <w:p w14:paraId="53C404DD" w14:textId="77777777" w:rsidR="007919DB" w:rsidRPr="000456B1" w:rsidRDefault="00000000">
      <w:pPr>
        <w:pStyle w:val="ListBullet"/>
        <w:spacing w:after="40"/>
        <w:rPr>
          <w:rFonts w:ascii="Calibri" w:hAnsi="Calibri" w:cs="Calibri"/>
        </w:rPr>
      </w:pPr>
      <w:r w:rsidRPr="000456B1">
        <w:rPr>
          <w:rFonts w:ascii="Calibri" w:hAnsi="Calibri" w:cs="Calibri"/>
        </w:rPr>
        <w:t>Delete story and associated owned data according to relationship rules</w:t>
      </w:r>
    </w:p>
    <w:p w14:paraId="21FB81A1" w14:textId="77777777" w:rsidR="007919DB" w:rsidRPr="000456B1" w:rsidRDefault="00000000">
      <w:pPr>
        <w:pStyle w:val="ListBullet"/>
        <w:spacing w:after="40"/>
        <w:rPr>
          <w:rFonts w:ascii="Calibri" w:hAnsi="Calibri" w:cs="Calibri"/>
        </w:rPr>
      </w:pPr>
      <w:r w:rsidRPr="000456B1">
        <w:rPr>
          <w:rFonts w:ascii="Calibri" w:hAnsi="Calibri" w:cs="Calibri"/>
        </w:rPr>
        <w:t>Return to My Stories</w:t>
      </w:r>
    </w:p>
    <w:p w14:paraId="48A8D42E" w14:textId="42F6D24F" w:rsidR="007919DB" w:rsidRPr="000456B1" w:rsidRDefault="00000000">
      <w:pPr>
        <w:rPr>
          <w:rFonts w:ascii="Calibri" w:hAnsi="Calibri" w:cs="Calibri"/>
        </w:rPr>
      </w:pPr>
      <w:r w:rsidRPr="000456B1">
        <w:rPr>
          <w:rFonts w:ascii="Calibri" w:hAnsi="Calibri" w:cs="Calibri"/>
          <w:b/>
        </w:rPr>
        <w:t xml:space="preserve">Estimated time: </w:t>
      </w:r>
      <w:r w:rsidR="00055916">
        <w:rPr>
          <w:rFonts w:ascii="Calibri" w:hAnsi="Calibri" w:cs="Calibri"/>
        </w:rPr>
        <w:t>2</w:t>
      </w:r>
      <w:r w:rsidRPr="000456B1">
        <w:rPr>
          <w:rFonts w:ascii="Calibri" w:hAnsi="Calibri" w:cs="Calibri"/>
        </w:rPr>
        <w:t xml:space="preserve"> hours</w:t>
      </w:r>
    </w:p>
    <w:p w14:paraId="0FE0C89F"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Confirmation before deletion. Success: Story deleted.</w:t>
      </w:r>
    </w:p>
    <w:p w14:paraId="3D7D426B" w14:textId="11584BED" w:rsidR="007919DB" w:rsidRPr="000456B1" w:rsidRDefault="00000000" w:rsidP="00055916">
      <w:pPr>
        <w:pStyle w:val="Heading3"/>
        <w:numPr>
          <w:ilvl w:val="0"/>
          <w:numId w:val="16"/>
        </w:numPr>
        <w:rPr>
          <w:rFonts w:ascii="Calibri" w:hAnsi="Calibri" w:cs="Calibri"/>
        </w:rPr>
      </w:pPr>
      <w:r w:rsidRPr="000456B1">
        <w:rPr>
          <w:rFonts w:ascii="Calibri" w:hAnsi="Calibri" w:cs="Calibri"/>
        </w:rPr>
        <w:t xml:space="preserve">13 </w:t>
      </w:r>
      <w:r w:rsidR="00842521">
        <w:rPr>
          <w:rFonts w:ascii="Calibri" w:hAnsi="Calibri" w:cs="Calibri"/>
        </w:rPr>
        <w:t>-</w:t>
      </w:r>
      <w:r w:rsidRPr="000456B1">
        <w:rPr>
          <w:rFonts w:ascii="Calibri" w:hAnsi="Calibri" w:cs="Calibri"/>
        </w:rPr>
        <w:t xml:space="preserve"> A logged-in Writer can create a character using Character Studio.</w:t>
      </w:r>
    </w:p>
    <w:p w14:paraId="6E1E03B2" w14:textId="77777777" w:rsidR="007919DB" w:rsidRPr="000456B1" w:rsidRDefault="00000000">
      <w:pPr>
        <w:rPr>
          <w:rFonts w:ascii="Calibri" w:hAnsi="Calibri" w:cs="Calibri"/>
        </w:rPr>
      </w:pPr>
      <w:r w:rsidRPr="000456B1">
        <w:rPr>
          <w:rFonts w:ascii="Calibri" w:hAnsi="Calibri" w:cs="Calibri"/>
          <w:b/>
        </w:rPr>
        <w:t>Implementation tasks:</w:t>
      </w:r>
    </w:p>
    <w:p w14:paraId="1080C8F7" w14:textId="77777777" w:rsidR="007919DB" w:rsidRPr="000456B1" w:rsidRDefault="00000000">
      <w:pPr>
        <w:pStyle w:val="ListBullet"/>
        <w:spacing w:after="40"/>
        <w:rPr>
          <w:rFonts w:ascii="Calibri" w:hAnsi="Calibri" w:cs="Calibri"/>
        </w:rPr>
      </w:pPr>
      <w:r w:rsidRPr="000456B1">
        <w:rPr>
          <w:rFonts w:ascii="Calibri" w:hAnsi="Calibri" w:cs="Calibri"/>
        </w:rPr>
        <w:t>Create character form</w:t>
      </w:r>
    </w:p>
    <w:p w14:paraId="37AA649A" w14:textId="77777777" w:rsidR="007919DB" w:rsidRPr="000456B1" w:rsidRDefault="00000000">
      <w:pPr>
        <w:pStyle w:val="ListBullet"/>
        <w:spacing w:after="40"/>
        <w:rPr>
          <w:rFonts w:ascii="Calibri" w:hAnsi="Calibri" w:cs="Calibri"/>
        </w:rPr>
      </w:pPr>
      <w:r w:rsidRPr="000456B1">
        <w:rPr>
          <w:rFonts w:ascii="Calibri" w:hAnsi="Calibri" w:cs="Calibri"/>
        </w:rPr>
        <w:t>Add name, personality, background, appearance, goals, and other details</w:t>
      </w:r>
    </w:p>
    <w:p w14:paraId="1EE23C9E" w14:textId="77777777" w:rsidR="007919DB" w:rsidRPr="000456B1" w:rsidRDefault="00000000">
      <w:pPr>
        <w:pStyle w:val="ListBullet"/>
        <w:spacing w:after="40"/>
        <w:rPr>
          <w:rFonts w:ascii="Calibri" w:hAnsi="Calibri" w:cs="Calibri"/>
        </w:rPr>
      </w:pPr>
      <w:r w:rsidRPr="000456B1">
        <w:rPr>
          <w:rFonts w:ascii="Calibri" w:hAnsi="Calibri" w:cs="Calibri"/>
        </w:rPr>
        <w:t>Validate required name</w:t>
      </w:r>
    </w:p>
    <w:p w14:paraId="683C369D" w14:textId="77777777" w:rsidR="007919DB" w:rsidRPr="000456B1" w:rsidRDefault="00000000">
      <w:pPr>
        <w:pStyle w:val="ListBullet"/>
        <w:spacing w:after="40"/>
        <w:rPr>
          <w:rFonts w:ascii="Calibri" w:hAnsi="Calibri" w:cs="Calibri"/>
        </w:rPr>
      </w:pPr>
      <w:r w:rsidRPr="000456B1">
        <w:rPr>
          <w:rFonts w:ascii="Calibri" w:hAnsi="Calibri" w:cs="Calibri"/>
        </w:rPr>
        <w:t>Save character</w:t>
      </w:r>
    </w:p>
    <w:p w14:paraId="69080E3B" w14:textId="77777777" w:rsidR="007919DB" w:rsidRPr="000456B1" w:rsidRDefault="00000000">
      <w:pPr>
        <w:rPr>
          <w:rFonts w:ascii="Calibri" w:hAnsi="Calibri" w:cs="Calibri"/>
        </w:rPr>
      </w:pPr>
      <w:r w:rsidRPr="000456B1">
        <w:rPr>
          <w:rFonts w:ascii="Calibri" w:hAnsi="Calibri" w:cs="Calibri"/>
          <w:b/>
        </w:rPr>
        <w:t xml:space="preserve">Estimated time: </w:t>
      </w:r>
      <w:r w:rsidRPr="000456B1">
        <w:rPr>
          <w:rFonts w:ascii="Calibri" w:hAnsi="Calibri" w:cs="Calibri"/>
        </w:rPr>
        <w:t>6 hours</w:t>
      </w:r>
    </w:p>
    <w:p w14:paraId="7516EE88"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Character created. Error: Character name is required.</w:t>
      </w:r>
    </w:p>
    <w:p w14:paraId="0BC9D657" w14:textId="66185BDB" w:rsidR="007919DB" w:rsidRPr="000456B1" w:rsidRDefault="00000000" w:rsidP="00055916">
      <w:pPr>
        <w:pStyle w:val="Heading3"/>
        <w:numPr>
          <w:ilvl w:val="0"/>
          <w:numId w:val="16"/>
        </w:numPr>
        <w:rPr>
          <w:rFonts w:ascii="Calibri" w:hAnsi="Calibri" w:cs="Calibri"/>
        </w:rPr>
      </w:pPr>
      <w:r w:rsidRPr="000456B1">
        <w:rPr>
          <w:rFonts w:ascii="Calibri" w:hAnsi="Calibri" w:cs="Calibri"/>
        </w:rPr>
        <w:t xml:space="preserve">14 </w:t>
      </w:r>
      <w:r w:rsidR="00842521">
        <w:rPr>
          <w:rFonts w:ascii="Calibri" w:hAnsi="Calibri" w:cs="Calibri"/>
        </w:rPr>
        <w:t>-</w:t>
      </w:r>
      <w:r w:rsidRPr="000456B1">
        <w:rPr>
          <w:rFonts w:ascii="Calibri" w:hAnsi="Calibri" w:cs="Calibri"/>
        </w:rPr>
        <w:t xml:space="preserve"> A logged-in Writer can view, edit, and delete characters.</w:t>
      </w:r>
    </w:p>
    <w:p w14:paraId="6B9FD1FB" w14:textId="77777777" w:rsidR="007919DB" w:rsidRPr="000456B1" w:rsidRDefault="00000000">
      <w:pPr>
        <w:rPr>
          <w:rFonts w:ascii="Calibri" w:hAnsi="Calibri" w:cs="Calibri"/>
        </w:rPr>
      </w:pPr>
      <w:r w:rsidRPr="000456B1">
        <w:rPr>
          <w:rFonts w:ascii="Calibri" w:hAnsi="Calibri" w:cs="Calibri"/>
          <w:b/>
        </w:rPr>
        <w:t>Implementation tasks:</w:t>
      </w:r>
    </w:p>
    <w:p w14:paraId="6D476C30" w14:textId="77777777" w:rsidR="007919DB" w:rsidRPr="000456B1" w:rsidRDefault="00000000">
      <w:pPr>
        <w:pStyle w:val="ListBullet"/>
        <w:spacing w:after="40"/>
        <w:rPr>
          <w:rFonts w:ascii="Calibri" w:hAnsi="Calibri" w:cs="Calibri"/>
        </w:rPr>
      </w:pPr>
      <w:r w:rsidRPr="000456B1">
        <w:rPr>
          <w:rFonts w:ascii="Calibri" w:hAnsi="Calibri" w:cs="Calibri"/>
        </w:rPr>
        <w:t>Display characters for selected story</w:t>
      </w:r>
    </w:p>
    <w:p w14:paraId="680E5DC1" w14:textId="77777777" w:rsidR="007919DB" w:rsidRPr="000456B1" w:rsidRDefault="00000000">
      <w:pPr>
        <w:pStyle w:val="ListBullet"/>
        <w:spacing w:after="40"/>
        <w:rPr>
          <w:rFonts w:ascii="Calibri" w:hAnsi="Calibri" w:cs="Calibri"/>
        </w:rPr>
      </w:pPr>
      <w:r w:rsidRPr="000456B1">
        <w:rPr>
          <w:rFonts w:ascii="Calibri" w:hAnsi="Calibri" w:cs="Calibri"/>
        </w:rPr>
        <w:lastRenderedPageBreak/>
        <w:t>Provide Read view</w:t>
      </w:r>
    </w:p>
    <w:p w14:paraId="0A2F99BF" w14:textId="77777777" w:rsidR="007919DB" w:rsidRPr="000456B1" w:rsidRDefault="00000000">
      <w:pPr>
        <w:pStyle w:val="ListBullet"/>
        <w:spacing w:after="40"/>
        <w:rPr>
          <w:rFonts w:ascii="Calibri" w:hAnsi="Calibri" w:cs="Calibri"/>
        </w:rPr>
      </w:pPr>
      <w:r w:rsidRPr="000456B1">
        <w:rPr>
          <w:rFonts w:ascii="Calibri" w:hAnsi="Calibri" w:cs="Calibri"/>
        </w:rPr>
        <w:t>Provide Edit form and Update action</w:t>
      </w:r>
    </w:p>
    <w:p w14:paraId="5F29E5B0" w14:textId="77777777" w:rsidR="007919DB" w:rsidRPr="000456B1" w:rsidRDefault="00000000">
      <w:pPr>
        <w:pStyle w:val="ListBullet"/>
        <w:spacing w:after="40"/>
        <w:rPr>
          <w:rFonts w:ascii="Calibri" w:hAnsi="Calibri" w:cs="Calibri"/>
        </w:rPr>
      </w:pPr>
      <w:r w:rsidRPr="000456B1">
        <w:rPr>
          <w:rFonts w:ascii="Calibri" w:hAnsi="Calibri" w:cs="Calibri"/>
        </w:rPr>
        <w:t>Provide Delete confirmation and Delete action</w:t>
      </w:r>
    </w:p>
    <w:p w14:paraId="655D7EB5" w14:textId="30B606C5" w:rsidR="007919DB" w:rsidRPr="000456B1" w:rsidRDefault="00000000">
      <w:pPr>
        <w:rPr>
          <w:rFonts w:ascii="Calibri" w:hAnsi="Calibri" w:cs="Calibri"/>
        </w:rPr>
      </w:pPr>
      <w:r w:rsidRPr="000456B1">
        <w:rPr>
          <w:rFonts w:ascii="Calibri" w:hAnsi="Calibri" w:cs="Calibri"/>
          <w:b/>
        </w:rPr>
        <w:t xml:space="preserve">Estimated time: </w:t>
      </w:r>
      <w:r w:rsidR="00055916">
        <w:rPr>
          <w:rFonts w:ascii="Calibri" w:hAnsi="Calibri" w:cs="Calibri"/>
        </w:rPr>
        <w:t>6</w:t>
      </w:r>
      <w:r w:rsidRPr="000456B1">
        <w:rPr>
          <w:rFonts w:ascii="Calibri" w:hAnsi="Calibri" w:cs="Calibri"/>
        </w:rPr>
        <w:t xml:space="preserve"> hours</w:t>
      </w:r>
    </w:p>
    <w:p w14:paraId="4ED2C390"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and error messages are shown for update/delete operations.</w:t>
      </w:r>
    </w:p>
    <w:p w14:paraId="06A5550A" w14:textId="50ECCCF8" w:rsidR="007919DB" w:rsidRPr="000456B1" w:rsidRDefault="00000000" w:rsidP="00055916">
      <w:pPr>
        <w:pStyle w:val="Heading3"/>
        <w:numPr>
          <w:ilvl w:val="0"/>
          <w:numId w:val="16"/>
        </w:numPr>
        <w:rPr>
          <w:rFonts w:ascii="Calibri" w:hAnsi="Calibri" w:cs="Calibri"/>
        </w:rPr>
      </w:pPr>
      <w:r w:rsidRPr="000456B1">
        <w:rPr>
          <w:rFonts w:ascii="Calibri" w:hAnsi="Calibri" w:cs="Calibri"/>
        </w:rPr>
        <w:t xml:space="preserve">15 </w:t>
      </w:r>
      <w:r w:rsidR="00842521">
        <w:rPr>
          <w:rFonts w:ascii="Calibri" w:hAnsi="Calibri" w:cs="Calibri"/>
        </w:rPr>
        <w:t>-</w:t>
      </w:r>
      <w:r w:rsidRPr="000456B1">
        <w:rPr>
          <w:rFonts w:ascii="Calibri" w:hAnsi="Calibri" w:cs="Calibri"/>
        </w:rPr>
        <w:t xml:space="preserve"> A logged-in Writer can create and organize Story Timeline events.</w:t>
      </w:r>
    </w:p>
    <w:p w14:paraId="23C5785A" w14:textId="77777777" w:rsidR="007919DB" w:rsidRPr="000456B1" w:rsidRDefault="00000000">
      <w:pPr>
        <w:rPr>
          <w:rFonts w:ascii="Calibri" w:hAnsi="Calibri" w:cs="Calibri"/>
        </w:rPr>
      </w:pPr>
      <w:r w:rsidRPr="000456B1">
        <w:rPr>
          <w:rFonts w:ascii="Calibri" w:hAnsi="Calibri" w:cs="Calibri"/>
          <w:b/>
        </w:rPr>
        <w:t>Implementation tasks:</w:t>
      </w:r>
    </w:p>
    <w:p w14:paraId="69A6CEC3" w14:textId="77777777" w:rsidR="007919DB" w:rsidRPr="000456B1" w:rsidRDefault="00000000">
      <w:pPr>
        <w:pStyle w:val="ListBullet"/>
        <w:spacing w:after="40"/>
        <w:rPr>
          <w:rFonts w:ascii="Calibri" w:hAnsi="Calibri" w:cs="Calibri"/>
        </w:rPr>
      </w:pPr>
      <w:r w:rsidRPr="000456B1">
        <w:rPr>
          <w:rFonts w:ascii="Calibri" w:hAnsi="Calibri" w:cs="Calibri"/>
        </w:rPr>
        <w:t>Create timeline event form</w:t>
      </w:r>
    </w:p>
    <w:p w14:paraId="3F570647" w14:textId="77777777" w:rsidR="007919DB" w:rsidRPr="000456B1" w:rsidRDefault="00000000">
      <w:pPr>
        <w:pStyle w:val="ListBullet"/>
        <w:spacing w:after="40"/>
        <w:rPr>
          <w:rFonts w:ascii="Calibri" w:hAnsi="Calibri" w:cs="Calibri"/>
        </w:rPr>
      </w:pPr>
      <w:r w:rsidRPr="000456B1">
        <w:rPr>
          <w:rFonts w:ascii="Calibri" w:hAnsi="Calibri" w:cs="Calibri"/>
        </w:rPr>
        <w:t>Add event title, date/time or story-time value, description, and ordering information</w:t>
      </w:r>
    </w:p>
    <w:p w14:paraId="089899CE" w14:textId="77777777" w:rsidR="007919DB" w:rsidRPr="000456B1" w:rsidRDefault="00000000">
      <w:pPr>
        <w:pStyle w:val="ListBullet"/>
        <w:spacing w:after="40"/>
        <w:rPr>
          <w:rFonts w:ascii="Calibri" w:hAnsi="Calibri" w:cs="Calibri"/>
        </w:rPr>
      </w:pPr>
      <w:r w:rsidRPr="000456B1">
        <w:rPr>
          <w:rFonts w:ascii="Calibri" w:hAnsi="Calibri" w:cs="Calibri"/>
        </w:rPr>
        <w:t>Validate required fields</w:t>
      </w:r>
    </w:p>
    <w:p w14:paraId="6151164D" w14:textId="77777777" w:rsidR="007919DB" w:rsidRPr="000456B1" w:rsidRDefault="00000000">
      <w:pPr>
        <w:pStyle w:val="ListBullet"/>
        <w:spacing w:after="40"/>
        <w:rPr>
          <w:rFonts w:ascii="Calibri" w:hAnsi="Calibri" w:cs="Calibri"/>
        </w:rPr>
      </w:pPr>
      <w:r w:rsidRPr="000456B1">
        <w:rPr>
          <w:rFonts w:ascii="Calibri" w:hAnsi="Calibri" w:cs="Calibri"/>
        </w:rPr>
        <w:t>Display events in chronological/story order</w:t>
      </w:r>
    </w:p>
    <w:p w14:paraId="7ED17716" w14:textId="38E49547" w:rsidR="007919DB" w:rsidRPr="000456B1" w:rsidRDefault="00000000">
      <w:pPr>
        <w:rPr>
          <w:rFonts w:ascii="Calibri" w:hAnsi="Calibri" w:cs="Calibri"/>
        </w:rPr>
      </w:pPr>
      <w:r w:rsidRPr="000456B1">
        <w:rPr>
          <w:rFonts w:ascii="Calibri" w:hAnsi="Calibri" w:cs="Calibri"/>
          <w:b/>
        </w:rPr>
        <w:t xml:space="preserve">Estimated time: </w:t>
      </w:r>
      <w:r w:rsidR="00055916">
        <w:rPr>
          <w:rFonts w:ascii="Calibri" w:hAnsi="Calibri" w:cs="Calibri"/>
        </w:rPr>
        <w:t>7</w:t>
      </w:r>
      <w:r w:rsidRPr="000456B1">
        <w:rPr>
          <w:rFonts w:ascii="Calibri" w:hAnsi="Calibri" w:cs="Calibri"/>
        </w:rPr>
        <w:t xml:space="preserve"> hours</w:t>
      </w:r>
    </w:p>
    <w:p w14:paraId="44D29581"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Event saved. Error: Required timeline information is missing.</w:t>
      </w:r>
    </w:p>
    <w:p w14:paraId="5DBE6248" w14:textId="7981038E" w:rsidR="007919DB" w:rsidRPr="000456B1" w:rsidRDefault="00000000" w:rsidP="00055916">
      <w:pPr>
        <w:pStyle w:val="Heading3"/>
        <w:numPr>
          <w:ilvl w:val="0"/>
          <w:numId w:val="16"/>
        </w:numPr>
        <w:rPr>
          <w:rFonts w:ascii="Calibri" w:hAnsi="Calibri" w:cs="Calibri"/>
        </w:rPr>
      </w:pPr>
      <w:r w:rsidRPr="000456B1">
        <w:rPr>
          <w:rFonts w:ascii="Calibri" w:hAnsi="Calibri" w:cs="Calibri"/>
        </w:rPr>
        <w:t xml:space="preserve">16 </w:t>
      </w:r>
      <w:r w:rsidR="00842521">
        <w:rPr>
          <w:rFonts w:ascii="Calibri" w:hAnsi="Calibri" w:cs="Calibri"/>
        </w:rPr>
        <w:t>-</w:t>
      </w:r>
      <w:r w:rsidRPr="000456B1">
        <w:rPr>
          <w:rFonts w:ascii="Calibri" w:hAnsi="Calibri" w:cs="Calibri"/>
        </w:rPr>
        <w:t xml:space="preserve"> A logged-in Writer can edit and delete Story Timeline events.</w:t>
      </w:r>
    </w:p>
    <w:p w14:paraId="2C731C7A" w14:textId="77777777" w:rsidR="007919DB" w:rsidRPr="000456B1" w:rsidRDefault="00000000">
      <w:pPr>
        <w:rPr>
          <w:rFonts w:ascii="Calibri" w:hAnsi="Calibri" w:cs="Calibri"/>
        </w:rPr>
      </w:pPr>
      <w:r w:rsidRPr="000456B1">
        <w:rPr>
          <w:rFonts w:ascii="Calibri" w:hAnsi="Calibri" w:cs="Calibri"/>
          <w:b/>
        </w:rPr>
        <w:t>Implementation tasks:</w:t>
      </w:r>
    </w:p>
    <w:p w14:paraId="57185008" w14:textId="77777777" w:rsidR="007919DB" w:rsidRPr="000456B1" w:rsidRDefault="00000000">
      <w:pPr>
        <w:pStyle w:val="ListBullet"/>
        <w:spacing w:after="40"/>
        <w:rPr>
          <w:rFonts w:ascii="Calibri" w:hAnsi="Calibri" w:cs="Calibri"/>
        </w:rPr>
      </w:pPr>
      <w:r w:rsidRPr="000456B1">
        <w:rPr>
          <w:rFonts w:ascii="Calibri" w:hAnsi="Calibri" w:cs="Calibri"/>
        </w:rPr>
        <w:t>Load event into edit form</w:t>
      </w:r>
    </w:p>
    <w:p w14:paraId="5AC32955" w14:textId="77777777" w:rsidR="007919DB" w:rsidRPr="000456B1" w:rsidRDefault="00000000">
      <w:pPr>
        <w:pStyle w:val="ListBullet"/>
        <w:spacing w:after="40"/>
        <w:rPr>
          <w:rFonts w:ascii="Calibri" w:hAnsi="Calibri" w:cs="Calibri"/>
        </w:rPr>
      </w:pPr>
      <w:r w:rsidRPr="000456B1">
        <w:rPr>
          <w:rFonts w:ascii="Calibri" w:hAnsi="Calibri" w:cs="Calibri"/>
        </w:rPr>
        <w:t>Update event data and ordering</w:t>
      </w:r>
    </w:p>
    <w:p w14:paraId="0C158756" w14:textId="77777777" w:rsidR="007919DB" w:rsidRPr="000456B1" w:rsidRDefault="00000000">
      <w:pPr>
        <w:pStyle w:val="ListBullet"/>
        <w:spacing w:after="40"/>
        <w:rPr>
          <w:rFonts w:ascii="Calibri" w:hAnsi="Calibri" w:cs="Calibri"/>
        </w:rPr>
      </w:pPr>
      <w:r w:rsidRPr="000456B1">
        <w:rPr>
          <w:rFonts w:ascii="Calibri" w:hAnsi="Calibri" w:cs="Calibri"/>
        </w:rPr>
        <w:t>Confirm deletion</w:t>
      </w:r>
    </w:p>
    <w:p w14:paraId="30F59F79" w14:textId="77777777" w:rsidR="007919DB" w:rsidRPr="000456B1" w:rsidRDefault="00000000">
      <w:pPr>
        <w:pStyle w:val="ListBullet"/>
        <w:spacing w:after="40"/>
        <w:rPr>
          <w:rFonts w:ascii="Calibri" w:hAnsi="Calibri" w:cs="Calibri"/>
        </w:rPr>
      </w:pPr>
      <w:r w:rsidRPr="000456B1">
        <w:rPr>
          <w:rFonts w:ascii="Calibri" w:hAnsi="Calibri" w:cs="Calibri"/>
        </w:rPr>
        <w:t>Delete selected event</w:t>
      </w:r>
    </w:p>
    <w:p w14:paraId="59F3A565" w14:textId="628183E6" w:rsidR="007919DB" w:rsidRPr="000456B1" w:rsidRDefault="00000000">
      <w:pPr>
        <w:rPr>
          <w:rFonts w:ascii="Calibri" w:hAnsi="Calibri" w:cs="Calibri"/>
        </w:rPr>
      </w:pPr>
      <w:r w:rsidRPr="000456B1">
        <w:rPr>
          <w:rFonts w:ascii="Calibri" w:hAnsi="Calibri" w:cs="Calibri"/>
          <w:b/>
        </w:rPr>
        <w:t xml:space="preserve">Estimated time: </w:t>
      </w:r>
      <w:r w:rsidR="00E934EA">
        <w:rPr>
          <w:rFonts w:ascii="Calibri" w:hAnsi="Calibri" w:cs="Calibri"/>
        </w:rPr>
        <w:t>2</w:t>
      </w:r>
      <w:r w:rsidRPr="000456B1">
        <w:rPr>
          <w:rFonts w:ascii="Calibri" w:hAnsi="Calibri" w:cs="Calibri"/>
        </w:rPr>
        <w:t xml:space="preserve"> hours</w:t>
      </w:r>
    </w:p>
    <w:p w14:paraId="731CF59F"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Event updated/deleted. Error: Invalid event data.</w:t>
      </w:r>
    </w:p>
    <w:p w14:paraId="3907BE1D" w14:textId="0610E39B" w:rsidR="007919DB" w:rsidRPr="000456B1" w:rsidRDefault="00000000" w:rsidP="00055916">
      <w:pPr>
        <w:pStyle w:val="Heading3"/>
        <w:numPr>
          <w:ilvl w:val="0"/>
          <w:numId w:val="16"/>
        </w:numPr>
        <w:rPr>
          <w:rFonts w:ascii="Calibri" w:hAnsi="Calibri" w:cs="Calibri"/>
        </w:rPr>
      </w:pPr>
      <w:r w:rsidRPr="000456B1">
        <w:rPr>
          <w:rFonts w:ascii="Calibri" w:hAnsi="Calibri" w:cs="Calibri"/>
        </w:rPr>
        <w:t xml:space="preserve">17 </w:t>
      </w:r>
      <w:r w:rsidR="00842521">
        <w:rPr>
          <w:rFonts w:ascii="Calibri" w:hAnsi="Calibri" w:cs="Calibri"/>
        </w:rPr>
        <w:t>-</w:t>
      </w:r>
      <w:r w:rsidRPr="000456B1">
        <w:rPr>
          <w:rFonts w:ascii="Calibri" w:hAnsi="Calibri" w:cs="Calibri"/>
        </w:rPr>
        <w:t xml:space="preserve"> A logged-in Writer can create Chapters and Scenes using Story Builder.</w:t>
      </w:r>
    </w:p>
    <w:p w14:paraId="1BEBA284" w14:textId="77777777" w:rsidR="007919DB" w:rsidRPr="000456B1" w:rsidRDefault="00000000">
      <w:pPr>
        <w:rPr>
          <w:rFonts w:ascii="Calibri" w:hAnsi="Calibri" w:cs="Calibri"/>
        </w:rPr>
      </w:pPr>
      <w:r w:rsidRPr="000456B1">
        <w:rPr>
          <w:rFonts w:ascii="Calibri" w:hAnsi="Calibri" w:cs="Calibri"/>
          <w:b/>
        </w:rPr>
        <w:t>Implementation tasks:</w:t>
      </w:r>
    </w:p>
    <w:p w14:paraId="39C655F4" w14:textId="77777777" w:rsidR="007919DB" w:rsidRPr="000456B1" w:rsidRDefault="00000000">
      <w:pPr>
        <w:pStyle w:val="ListBullet"/>
        <w:spacing w:after="40"/>
        <w:rPr>
          <w:rFonts w:ascii="Calibri" w:hAnsi="Calibri" w:cs="Calibri"/>
        </w:rPr>
      </w:pPr>
      <w:r w:rsidRPr="000456B1">
        <w:rPr>
          <w:rFonts w:ascii="Calibri" w:hAnsi="Calibri" w:cs="Calibri"/>
        </w:rPr>
        <w:t>Create Act, Chapter, and Scene controls</w:t>
      </w:r>
    </w:p>
    <w:p w14:paraId="08DC4DBB" w14:textId="77777777" w:rsidR="007919DB" w:rsidRPr="000456B1" w:rsidRDefault="00000000">
      <w:pPr>
        <w:pStyle w:val="ListBullet"/>
        <w:spacing w:after="40"/>
        <w:rPr>
          <w:rFonts w:ascii="Calibri" w:hAnsi="Calibri" w:cs="Calibri"/>
        </w:rPr>
      </w:pPr>
      <w:r w:rsidRPr="000456B1">
        <w:rPr>
          <w:rFonts w:ascii="Calibri" w:hAnsi="Calibri" w:cs="Calibri"/>
        </w:rPr>
        <w:t>Store parent-child relationships</w:t>
      </w:r>
    </w:p>
    <w:p w14:paraId="069EBB7B" w14:textId="77777777" w:rsidR="007919DB" w:rsidRPr="000456B1" w:rsidRDefault="00000000">
      <w:pPr>
        <w:pStyle w:val="ListBullet"/>
        <w:spacing w:after="40"/>
        <w:rPr>
          <w:rFonts w:ascii="Calibri" w:hAnsi="Calibri" w:cs="Calibri"/>
        </w:rPr>
      </w:pPr>
      <w:r w:rsidRPr="000456B1">
        <w:rPr>
          <w:rFonts w:ascii="Calibri" w:hAnsi="Calibri" w:cs="Calibri"/>
        </w:rPr>
        <w:t>Display hierarchy/tree</w:t>
      </w:r>
    </w:p>
    <w:p w14:paraId="128B082C" w14:textId="77777777" w:rsidR="007919DB" w:rsidRPr="000456B1" w:rsidRDefault="00000000">
      <w:pPr>
        <w:pStyle w:val="ListBullet"/>
        <w:spacing w:after="40"/>
        <w:rPr>
          <w:rFonts w:ascii="Calibri" w:hAnsi="Calibri" w:cs="Calibri"/>
        </w:rPr>
      </w:pPr>
      <w:r w:rsidRPr="000456B1">
        <w:rPr>
          <w:rFonts w:ascii="Calibri" w:hAnsi="Calibri" w:cs="Calibri"/>
        </w:rPr>
        <w:t>Validate required names</w:t>
      </w:r>
    </w:p>
    <w:p w14:paraId="7AC53315" w14:textId="32D683CD" w:rsidR="007919DB" w:rsidRPr="000456B1" w:rsidRDefault="00000000">
      <w:pPr>
        <w:rPr>
          <w:rFonts w:ascii="Calibri" w:hAnsi="Calibri" w:cs="Calibri"/>
        </w:rPr>
      </w:pPr>
      <w:r w:rsidRPr="000456B1">
        <w:rPr>
          <w:rFonts w:ascii="Calibri" w:hAnsi="Calibri" w:cs="Calibri"/>
          <w:b/>
        </w:rPr>
        <w:t xml:space="preserve">Estimated time: </w:t>
      </w:r>
      <w:r w:rsidR="00055916">
        <w:rPr>
          <w:rFonts w:ascii="Calibri" w:hAnsi="Calibri" w:cs="Calibri"/>
        </w:rPr>
        <w:t>8</w:t>
      </w:r>
      <w:r w:rsidRPr="000456B1">
        <w:rPr>
          <w:rFonts w:ascii="Calibri" w:hAnsi="Calibri" w:cs="Calibri"/>
        </w:rPr>
        <w:t xml:space="preserve"> hours</w:t>
      </w:r>
    </w:p>
    <w:p w14:paraId="7A45A82F"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Structure item created. Error: Required title/name is missing.</w:t>
      </w:r>
    </w:p>
    <w:p w14:paraId="5D520124" w14:textId="08180535" w:rsidR="007919DB" w:rsidRPr="000456B1" w:rsidRDefault="00000000" w:rsidP="00055916">
      <w:pPr>
        <w:pStyle w:val="Heading3"/>
        <w:numPr>
          <w:ilvl w:val="0"/>
          <w:numId w:val="16"/>
        </w:numPr>
        <w:rPr>
          <w:rFonts w:ascii="Calibri" w:hAnsi="Calibri" w:cs="Calibri"/>
        </w:rPr>
      </w:pPr>
      <w:r w:rsidRPr="000456B1">
        <w:rPr>
          <w:rFonts w:ascii="Calibri" w:hAnsi="Calibri" w:cs="Calibri"/>
        </w:rPr>
        <w:t xml:space="preserve">18 </w:t>
      </w:r>
      <w:r w:rsidR="00842521">
        <w:rPr>
          <w:rFonts w:ascii="Calibri" w:hAnsi="Calibri" w:cs="Calibri"/>
        </w:rPr>
        <w:t>-</w:t>
      </w:r>
      <w:r w:rsidRPr="000456B1">
        <w:rPr>
          <w:rFonts w:ascii="Calibri" w:hAnsi="Calibri" w:cs="Calibri"/>
        </w:rPr>
        <w:t xml:space="preserve"> A logged-in Writer can edit and delete Chapters and Scenes.</w:t>
      </w:r>
    </w:p>
    <w:p w14:paraId="4F7EACCF" w14:textId="77777777" w:rsidR="007919DB" w:rsidRPr="000456B1" w:rsidRDefault="00000000">
      <w:pPr>
        <w:rPr>
          <w:rFonts w:ascii="Calibri" w:hAnsi="Calibri" w:cs="Calibri"/>
        </w:rPr>
      </w:pPr>
      <w:r w:rsidRPr="000456B1">
        <w:rPr>
          <w:rFonts w:ascii="Calibri" w:hAnsi="Calibri" w:cs="Calibri"/>
          <w:b/>
        </w:rPr>
        <w:t>Implementation tasks:</w:t>
      </w:r>
    </w:p>
    <w:p w14:paraId="49B85591" w14:textId="77777777" w:rsidR="007919DB" w:rsidRPr="000456B1" w:rsidRDefault="00000000">
      <w:pPr>
        <w:pStyle w:val="ListBullet"/>
        <w:spacing w:after="40"/>
        <w:rPr>
          <w:rFonts w:ascii="Calibri" w:hAnsi="Calibri" w:cs="Calibri"/>
        </w:rPr>
      </w:pPr>
      <w:r w:rsidRPr="000456B1">
        <w:rPr>
          <w:rFonts w:ascii="Calibri" w:hAnsi="Calibri" w:cs="Calibri"/>
        </w:rPr>
        <w:t>Edit selected structure item</w:t>
      </w:r>
    </w:p>
    <w:p w14:paraId="3FB789BF" w14:textId="77777777" w:rsidR="007919DB" w:rsidRPr="000456B1" w:rsidRDefault="00000000">
      <w:pPr>
        <w:pStyle w:val="ListBullet"/>
        <w:spacing w:after="40"/>
        <w:rPr>
          <w:rFonts w:ascii="Calibri" w:hAnsi="Calibri" w:cs="Calibri"/>
        </w:rPr>
      </w:pPr>
      <w:r w:rsidRPr="000456B1">
        <w:rPr>
          <w:rFonts w:ascii="Calibri" w:hAnsi="Calibri" w:cs="Calibri"/>
        </w:rPr>
        <w:t>Update title/order/description as applicable</w:t>
      </w:r>
    </w:p>
    <w:p w14:paraId="7F2C37B4" w14:textId="77777777" w:rsidR="007919DB" w:rsidRPr="000456B1" w:rsidRDefault="00000000">
      <w:pPr>
        <w:pStyle w:val="ListBullet"/>
        <w:spacing w:after="40"/>
        <w:rPr>
          <w:rFonts w:ascii="Calibri" w:hAnsi="Calibri" w:cs="Calibri"/>
        </w:rPr>
      </w:pPr>
      <w:r w:rsidRPr="000456B1">
        <w:rPr>
          <w:rFonts w:ascii="Calibri" w:hAnsi="Calibri" w:cs="Calibri"/>
        </w:rPr>
        <w:t>Confirm deletion</w:t>
      </w:r>
    </w:p>
    <w:p w14:paraId="5E61F3FE" w14:textId="77777777" w:rsidR="007919DB" w:rsidRPr="000456B1" w:rsidRDefault="00000000">
      <w:pPr>
        <w:pStyle w:val="ListBullet"/>
        <w:spacing w:after="40"/>
        <w:rPr>
          <w:rFonts w:ascii="Calibri" w:hAnsi="Calibri" w:cs="Calibri"/>
        </w:rPr>
      </w:pPr>
      <w:r w:rsidRPr="000456B1">
        <w:rPr>
          <w:rFonts w:ascii="Calibri" w:hAnsi="Calibri" w:cs="Calibri"/>
        </w:rPr>
        <w:t>Delete or safely handle child items</w:t>
      </w:r>
    </w:p>
    <w:p w14:paraId="6EDA3DFF" w14:textId="74D71519" w:rsidR="007919DB" w:rsidRPr="000456B1" w:rsidRDefault="00000000">
      <w:pPr>
        <w:rPr>
          <w:rFonts w:ascii="Calibri" w:hAnsi="Calibri" w:cs="Calibri"/>
        </w:rPr>
      </w:pPr>
      <w:r w:rsidRPr="000456B1">
        <w:rPr>
          <w:rFonts w:ascii="Calibri" w:hAnsi="Calibri" w:cs="Calibri"/>
          <w:b/>
        </w:rPr>
        <w:t xml:space="preserve">Estimated time: </w:t>
      </w:r>
      <w:r w:rsidR="00055916">
        <w:rPr>
          <w:rFonts w:ascii="Calibri" w:hAnsi="Calibri" w:cs="Calibri"/>
          <w:b/>
        </w:rPr>
        <w:t>7</w:t>
      </w:r>
      <w:r w:rsidRPr="000456B1">
        <w:rPr>
          <w:rFonts w:ascii="Calibri" w:hAnsi="Calibri" w:cs="Calibri"/>
        </w:rPr>
        <w:t xml:space="preserve"> hours</w:t>
      </w:r>
    </w:p>
    <w:p w14:paraId="458960F7" w14:textId="77777777" w:rsidR="007919DB" w:rsidRPr="000456B1" w:rsidRDefault="00000000">
      <w:pPr>
        <w:rPr>
          <w:rFonts w:ascii="Calibri" w:hAnsi="Calibri" w:cs="Calibri"/>
        </w:rPr>
      </w:pPr>
      <w:r w:rsidRPr="000456B1">
        <w:rPr>
          <w:rFonts w:ascii="Calibri" w:hAnsi="Calibri" w:cs="Calibri"/>
          <w:b/>
        </w:rPr>
        <w:lastRenderedPageBreak/>
        <w:t xml:space="preserve">Messages / states: </w:t>
      </w:r>
      <w:r w:rsidRPr="000456B1">
        <w:rPr>
          <w:rFonts w:ascii="Calibri" w:hAnsi="Calibri" w:cs="Calibri"/>
        </w:rPr>
        <w:t>Success: Item updated/deleted. Status: Confirmation shown before destructive action.</w:t>
      </w:r>
    </w:p>
    <w:p w14:paraId="4259AAFD" w14:textId="224582A4" w:rsidR="007919DB" w:rsidRPr="000456B1" w:rsidRDefault="00000000" w:rsidP="00055916">
      <w:pPr>
        <w:pStyle w:val="Heading3"/>
        <w:numPr>
          <w:ilvl w:val="0"/>
          <w:numId w:val="16"/>
        </w:numPr>
        <w:rPr>
          <w:rFonts w:ascii="Calibri" w:hAnsi="Calibri" w:cs="Calibri"/>
        </w:rPr>
      </w:pPr>
      <w:r w:rsidRPr="000456B1">
        <w:rPr>
          <w:rFonts w:ascii="Calibri" w:hAnsi="Calibri" w:cs="Calibri"/>
        </w:rPr>
        <w:t xml:space="preserve">19 </w:t>
      </w:r>
      <w:r w:rsidR="00842521">
        <w:rPr>
          <w:rFonts w:ascii="Calibri" w:hAnsi="Calibri" w:cs="Calibri"/>
        </w:rPr>
        <w:t>-</w:t>
      </w:r>
      <w:r w:rsidRPr="000456B1">
        <w:rPr>
          <w:rFonts w:ascii="Calibri" w:hAnsi="Calibri" w:cs="Calibri"/>
        </w:rPr>
        <w:t xml:space="preserve"> A logged-in Writer can create a Story Structure checklist for a chapter.</w:t>
      </w:r>
    </w:p>
    <w:p w14:paraId="23704D2B" w14:textId="77777777" w:rsidR="007919DB" w:rsidRPr="000456B1" w:rsidRDefault="00000000">
      <w:pPr>
        <w:rPr>
          <w:rFonts w:ascii="Calibri" w:hAnsi="Calibri" w:cs="Calibri"/>
        </w:rPr>
      </w:pPr>
      <w:r w:rsidRPr="000456B1">
        <w:rPr>
          <w:rFonts w:ascii="Calibri" w:hAnsi="Calibri" w:cs="Calibri"/>
          <w:b/>
        </w:rPr>
        <w:t>Implementation tasks:</w:t>
      </w:r>
    </w:p>
    <w:p w14:paraId="264D2D62" w14:textId="77777777" w:rsidR="007919DB" w:rsidRPr="000456B1" w:rsidRDefault="00000000">
      <w:pPr>
        <w:pStyle w:val="ListBullet"/>
        <w:spacing w:after="40"/>
        <w:rPr>
          <w:rFonts w:ascii="Calibri" w:hAnsi="Calibri" w:cs="Calibri"/>
        </w:rPr>
      </w:pPr>
      <w:r w:rsidRPr="000456B1">
        <w:rPr>
          <w:rFonts w:ascii="Calibri" w:hAnsi="Calibri" w:cs="Calibri"/>
        </w:rPr>
        <w:t>Open chapter checklist</w:t>
      </w:r>
    </w:p>
    <w:p w14:paraId="79D2DC5E" w14:textId="77777777" w:rsidR="007919DB" w:rsidRPr="000456B1" w:rsidRDefault="00000000">
      <w:pPr>
        <w:pStyle w:val="ListBullet"/>
        <w:spacing w:after="40"/>
        <w:rPr>
          <w:rFonts w:ascii="Calibri" w:hAnsi="Calibri" w:cs="Calibri"/>
        </w:rPr>
      </w:pPr>
      <w:r w:rsidRPr="000456B1">
        <w:rPr>
          <w:rFonts w:ascii="Calibri" w:hAnsi="Calibri" w:cs="Calibri"/>
        </w:rPr>
        <w:t>Add checklist item text</w:t>
      </w:r>
    </w:p>
    <w:p w14:paraId="295D0533" w14:textId="77777777" w:rsidR="007919DB" w:rsidRPr="000456B1" w:rsidRDefault="00000000">
      <w:pPr>
        <w:pStyle w:val="ListBullet"/>
        <w:spacing w:after="40"/>
        <w:rPr>
          <w:rFonts w:ascii="Calibri" w:hAnsi="Calibri" w:cs="Calibri"/>
        </w:rPr>
      </w:pPr>
      <w:r w:rsidRPr="000456B1">
        <w:rPr>
          <w:rFonts w:ascii="Calibri" w:hAnsi="Calibri" w:cs="Calibri"/>
        </w:rPr>
        <w:t>Save checklist item to chapter</w:t>
      </w:r>
    </w:p>
    <w:p w14:paraId="709D4386" w14:textId="77777777" w:rsidR="007919DB" w:rsidRPr="000456B1" w:rsidRDefault="00000000">
      <w:pPr>
        <w:pStyle w:val="ListBullet"/>
        <w:spacing w:after="40"/>
        <w:rPr>
          <w:rFonts w:ascii="Calibri" w:hAnsi="Calibri" w:cs="Calibri"/>
        </w:rPr>
      </w:pPr>
      <w:r w:rsidRPr="000456B1">
        <w:rPr>
          <w:rFonts w:ascii="Calibri" w:hAnsi="Calibri" w:cs="Calibri"/>
        </w:rPr>
        <w:t>Display checklist in planned order</w:t>
      </w:r>
    </w:p>
    <w:p w14:paraId="5C346F41" w14:textId="003C6938" w:rsidR="007919DB" w:rsidRPr="000456B1" w:rsidRDefault="00000000">
      <w:pPr>
        <w:rPr>
          <w:rFonts w:ascii="Calibri" w:hAnsi="Calibri" w:cs="Calibri"/>
        </w:rPr>
      </w:pPr>
      <w:r w:rsidRPr="000456B1">
        <w:rPr>
          <w:rFonts w:ascii="Calibri" w:hAnsi="Calibri" w:cs="Calibri"/>
          <w:b/>
        </w:rPr>
        <w:t xml:space="preserve">Estimated time: </w:t>
      </w:r>
      <w:r w:rsidR="001B01B8">
        <w:rPr>
          <w:rFonts w:ascii="Calibri" w:hAnsi="Calibri" w:cs="Calibri"/>
        </w:rPr>
        <w:t>6</w:t>
      </w:r>
      <w:r w:rsidRPr="000456B1">
        <w:rPr>
          <w:rFonts w:ascii="Calibri" w:hAnsi="Calibri" w:cs="Calibri"/>
        </w:rPr>
        <w:t xml:space="preserve"> hours</w:t>
      </w:r>
    </w:p>
    <w:p w14:paraId="629CE8F4"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Checklist item added. Error: Checklist item cannot be blank.</w:t>
      </w:r>
    </w:p>
    <w:p w14:paraId="38A1B866" w14:textId="289D3CF9" w:rsidR="007919DB" w:rsidRPr="000456B1" w:rsidRDefault="00000000" w:rsidP="00055916">
      <w:pPr>
        <w:pStyle w:val="Heading3"/>
        <w:numPr>
          <w:ilvl w:val="0"/>
          <w:numId w:val="16"/>
        </w:numPr>
        <w:rPr>
          <w:rFonts w:ascii="Calibri" w:hAnsi="Calibri" w:cs="Calibri"/>
        </w:rPr>
      </w:pPr>
      <w:r w:rsidRPr="000456B1">
        <w:rPr>
          <w:rFonts w:ascii="Calibri" w:hAnsi="Calibri" w:cs="Calibri"/>
        </w:rPr>
        <w:t xml:space="preserve">20 </w:t>
      </w:r>
      <w:r w:rsidR="00842521">
        <w:rPr>
          <w:rFonts w:ascii="Calibri" w:hAnsi="Calibri" w:cs="Calibri"/>
        </w:rPr>
        <w:t>-</w:t>
      </w:r>
      <w:r w:rsidRPr="000456B1">
        <w:rPr>
          <w:rFonts w:ascii="Calibri" w:hAnsi="Calibri" w:cs="Calibri"/>
        </w:rPr>
        <w:t xml:space="preserve"> A logged-in Writer can view and manually mark Story Structure checklist items </w:t>
      </w:r>
      <w:r w:rsidR="001B01B8">
        <w:rPr>
          <w:rFonts w:ascii="Calibri" w:hAnsi="Calibri" w:cs="Calibri"/>
        </w:rPr>
        <w:t xml:space="preserve">as </w:t>
      </w:r>
      <w:r w:rsidRPr="000456B1">
        <w:rPr>
          <w:rFonts w:ascii="Calibri" w:hAnsi="Calibri" w:cs="Calibri"/>
        </w:rPr>
        <w:t>complete.</w:t>
      </w:r>
    </w:p>
    <w:p w14:paraId="28B39006" w14:textId="77777777" w:rsidR="007919DB" w:rsidRPr="000456B1" w:rsidRDefault="00000000">
      <w:pPr>
        <w:rPr>
          <w:rFonts w:ascii="Calibri" w:hAnsi="Calibri" w:cs="Calibri"/>
        </w:rPr>
      </w:pPr>
      <w:r w:rsidRPr="000456B1">
        <w:rPr>
          <w:rFonts w:ascii="Calibri" w:hAnsi="Calibri" w:cs="Calibri"/>
          <w:b/>
        </w:rPr>
        <w:t>Implementation tasks:</w:t>
      </w:r>
    </w:p>
    <w:p w14:paraId="0BA8F845" w14:textId="77777777" w:rsidR="007919DB" w:rsidRPr="000456B1" w:rsidRDefault="00000000">
      <w:pPr>
        <w:pStyle w:val="ListBullet"/>
        <w:spacing w:after="40"/>
        <w:rPr>
          <w:rFonts w:ascii="Calibri" w:hAnsi="Calibri" w:cs="Calibri"/>
        </w:rPr>
      </w:pPr>
      <w:r w:rsidRPr="000456B1">
        <w:rPr>
          <w:rFonts w:ascii="Calibri" w:hAnsi="Calibri" w:cs="Calibri"/>
        </w:rPr>
        <w:t>Display chapter checklist</w:t>
      </w:r>
    </w:p>
    <w:p w14:paraId="6C492A7B" w14:textId="77777777" w:rsidR="007919DB" w:rsidRPr="000456B1" w:rsidRDefault="00000000">
      <w:pPr>
        <w:pStyle w:val="ListBullet"/>
        <w:spacing w:after="40"/>
        <w:rPr>
          <w:rFonts w:ascii="Calibri" w:hAnsi="Calibri" w:cs="Calibri"/>
        </w:rPr>
      </w:pPr>
      <w:r w:rsidRPr="000456B1">
        <w:rPr>
          <w:rFonts w:ascii="Calibri" w:hAnsi="Calibri" w:cs="Calibri"/>
        </w:rPr>
        <w:t>Provide completion control</w:t>
      </w:r>
    </w:p>
    <w:p w14:paraId="4DEFB275" w14:textId="77777777" w:rsidR="007919DB" w:rsidRPr="000456B1" w:rsidRDefault="00000000">
      <w:pPr>
        <w:pStyle w:val="ListBullet"/>
        <w:spacing w:after="40"/>
        <w:rPr>
          <w:rFonts w:ascii="Calibri" w:hAnsi="Calibri" w:cs="Calibri"/>
        </w:rPr>
      </w:pPr>
      <w:r w:rsidRPr="000456B1">
        <w:rPr>
          <w:rFonts w:ascii="Calibri" w:hAnsi="Calibri" w:cs="Calibri"/>
        </w:rPr>
        <w:t>Save completion state</w:t>
      </w:r>
    </w:p>
    <w:p w14:paraId="7F9E236B" w14:textId="77777777" w:rsidR="007919DB" w:rsidRPr="000456B1" w:rsidRDefault="00000000">
      <w:pPr>
        <w:pStyle w:val="ListBullet"/>
        <w:spacing w:after="40"/>
        <w:rPr>
          <w:rFonts w:ascii="Calibri" w:hAnsi="Calibri" w:cs="Calibri"/>
        </w:rPr>
      </w:pPr>
      <w:r w:rsidRPr="000456B1">
        <w:rPr>
          <w:rFonts w:ascii="Calibri" w:hAnsi="Calibri" w:cs="Calibri"/>
        </w:rPr>
        <w:t>Allow completed item to be unchecked</w:t>
      </w:r>
    </w:p>
    <w:p w14:paraId="70C1B5CE" w14:textId="77777777" w:rsidR="007919DB" w:rsidRPr="000456B1" w:rsidRDefault="00000000">
      <w:pPr>
        <w:rPr>
          <w:rFonts w:ascii="Calibri" w:hAnsi="Calibri" w:cs="Calibri"/>
        </w:rPr>
      </w:pPr>
      <w:r w:rsidRPr="000456B1">
        <w:rPr>
          <w:rFonts w:ascii="Calibri" w:hAnsi="Calibri" w:cs="Calibri"/>
          <w:b/>
        </w:rPr>
        <w:t xml:space="preserve">Estimated time: </w:t>
      </w:r>
      <w:r w:rsidRPr="000456B1">
        <w:rPr>
          <w:rFonts w:ascii="Calibri" w:hAnsi="Calibri" w:cs="Calibri"/>
        </w:rPr>
        <w:t>4 hours</w:t>
      </w:r>
    </w:p>
    <w:p w14:paraId="52689C71"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Status: Item marked complete/incomplete.</w:t>
      </w:r>
    </w:p>
    <w:p w14:paraId="12467797" w14:textId="0AB241F7" w:rsidR="007919DB" w:rsidRPr="001B01B8" w:rsidRDefault="00000000" w:rsidP="001B01B8">
      <w:pPr>
        <w:pStyle w:val="ListBullet"/>
        <w:rPr>
          <w:rFonts w:ascii="Calibri" w:hAnsi="Calibri" w:cs="Calibri"/>
          <w:b/>
          <w:bCs/>
          <w:color w:val="4F81BD" w:themeColor="accent1"/>
          <w:sz w:val="22"/>
          <w:szCs w:val="24"/>
        </w:rPr>
      </w:pPr>
      <w:r w:rsidRPr="001B01B8">
        <w:rPr>
          <w:rFonts w:ascii="Calibri" w:hAnsi="Calibri" w:cs="Calibri"/>
          <w:b/>
          <w:bCs/>
          <w:color w:val="4F81BD" w:themeColor="accent1"/>
          <w:sz w:val="22"/>
          <w:szCs w:val="24"/>
        </w:rPr>
        <w:t xml:space="preserve">21 </w:t>
      </w:r>
      <w:r w:rsidR="00842521" w:rsidRPr="001B01B8">
        <w:rPr>
          <w:rFonts w:ascii="Calibri" w:hAnsi="Calibri" w:cs="Calibri"/>
          <w:b/>
          <w:bCs/>
          <w:color w:val="4F81BD" w:themeColor="accent1"/>
          <w:sz w:val="22"/>
          <w:szCs w:val="24"/>
        </w:rPr>
        <w:t>-</w:t>
      </w:r>
      <w:r w:rsidRPr="001B01B8">
        <w:rPr>
          <w:rFonts w:ascii="Calibri" w:hAnsi="Calibri" w:cs="Calibri"/>
          <w:b/>
          <w:bCs/>
          <w:color w:val="4F81BD" w:themeColor="accent1"/>
          <w:sz w:val="22"/>
          <w:szCs w:val="24"/>
        </w:rPr>
        <w:t xml:space="preserve"> A logged-in Writer can create, edit, view, and delete locations and basic world information.</w:t>
      </w:r>
    </w:p>
    <w:p w14:paraId="3B86EB5A" w14:textId="77777777" w:rsidR="007919DB" w:rsidRPr="000456B1" w:rsidRDefault="00000000">
      <w:pPr>
        <w:rPr>
          <w:rFonts w:ascii="Calibri" w:hAnsi="Calibri" w:cs="Calibri"/>
        </w:rPr>
      </w:pPr>
      <w:r w:rsidRPr="000456B1">
        <w:rPr>
          <w:rFonts w:ascii="Calibri" w:hAnsi="Calibri" w:cs="Calibri"/>
          <w:b/>
        </w:rPr>
        <w:t>Implementation tasks:</w:t>
      </w:r>
    </w:p>
    <w:p w14:paraId="41FFC21F" w14:textId="77777777" w:rsidR="007919DB" w:rsidRPr="000456B1" w:rsidRDefault="00000000">
      <w:pPr>
        <w:pStyle w:val="ListBullet"/>
        <w:spacing w:after="40"/>
        <w:rPr>
          <w:rFonts w:ascii="Calibri" w:hAnsi="Calibri" w:cs="Calibri"/>
        </w:rPr>
      </w:pPr>
      <w:r w:rsidRPr="000456B1">
        <w:rPr>
          <w:rFonts w:ascii="Calibri" w:hAnsi="Calibri" w:cs="Calibri"/>
        </w:rPr>
        <w:t>Create location/world form</w:t>
      </w:r>
    </w:p>
    <w:p w14:paraId="0BC704B8" w14:textId="77777777" w:rsidR="007919DB" w:rsidRPr="000456B1" w:rsidRDefault="00000000">
      <w:pPr>
        <w:pStyle w:val="ListBullet"/>
        <w:spacing w:after="40"/>
        <w:rPr>
          <w:rFonts w:ascii="Calibri" w:hAnsi="Calibri" w:cs="Calibri"/>
        </w:rPr>
      </w:pPr>
      <w:r w:rsidRPr="000456B1">
        <w:rPr>
          <w:rFonts w:ascii="Calibri" w:hAnsi="Calibri" w:cs="Calibri"/>
        </w:rPr>
        <w:t>Store name, type, description, environment, culture, and other information</w:t>
      </w:r>
    </w:p>
    <w:p w14:paraId="6D0CB812" w14:textId="77777777" w:rsidR="007919DB" w:rsidRPr="000456B1" w:rsidRDefault="00000000">
      <w:pPr>
        <w:pStyle w:val="ListBullet"/>
        <w:spacing w:after="40"/>
        <w:rPr>
          <w:rFonts w:ascii="Calibri" w:hAnsi="Calibri" w:cs="Calibri"/>
        </w:rPr>
      </w:pPr>
      <w:r w:rsidRPr="000456B1">
        <w:rPr>
          <w:rFonts w:ascii="Calibri" w:hAnsi="Calibri" w:cs="Calibri"/>
        </w:rPr>
        <w:t>Provide Read/Edit/Delete controls</w:t>
      </w:r>
    </w:p>
    <w:p w14:paraId="1BFE7158" w14:textId="77777777" w:rsidR="007919DB" w:rsidRPr="000456B1" w:rsidRDefault="00000000">
      <w:pPr>
        <w:pStyle w:val="ListBullet"/>
        <w:spacing w:after="40"/>
        <w:rPr>
          <w:rFonts w:ascii="Calibri" w:hAnsi="Calibri" w:cs="Calibri"/>
        </w:rPr>
      </w:pPr>
      <w:r w:rsidRPr="000456B1">
        <w:rPr>
          <w:rFonts w:ascii="Calibri" w:hAnsi="Calibri" w:cs="Calibri"/>
        </w:rPr>
        <w:t>Confirm destructive actions</w:t>
      </w:r>
    </w:p>
    <w:p w14:paraId="0B4EF88A" w14:textId="28245267" w:rsidR="007919DB" w:rsidRPr="000456B1" w:rsidRDefault="00000000">
      <w:pPr>
        <w:rPr>
          <w:rFonts w:ascii="Calibri" w:hAnsi="Calibri" w:cs="Calibri"/>
        </w:rPr>
      </w:pPr>
      <w:r w:rsidRPr="000456B1">
        <w:rPr>
          <w:rFonts w:ascii="Calibri" w:hAnsi="Calibri" w:cs="Calibri"/>
          <w:b/>
        </w:rPr>
        <w:t xml:space="preserve">Estimated time: </w:t>
      </w:r>
      <w:r w:rsidR="001B01B8">
        <w:rPr>
          <w:rFonts w:ascii="Calibri" w:hAnsi="Calibri" w:cs="Calibri"/>
        </w:rPr>
        <w:t>8</w:t>
      </w:r>
      <w:r w:rsidRPr="000456B1">
        <w:rPr>
          <w:rFonts w:ascii="Calibri" w:hAnsi="Calibri" w:cs="Calibri"/>
        </w:rPr>
        <w:t xml:space="preserve"> hours</w:t>
      </w:r>
    </w:p>
    <w:p w14:paraId="6FA1891E"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Success/error/confirmation messages are shown for CRUD operations.</w:t>
      </w:r>
    </w:p>
    <w:p w14:paraId="23162C93" w14:textId="5D349BEE" w:rsidR="007919DB" w:rsidRPr="000456B1" w:rsidRDefault="00000000" w:rsidP="00055916">
      <w:pPr>
        <w:pStyle w:val="Heading3"/>
        <w:numPr>
          <w:ilvl w:val="0"/>
          <w:numId w:val="16"/>
        </w:numPr>
        <w:rPr>
          <w:rFonts w:ascii="Calibri" w:hAnsi="Calibri" w:cs="Calibri"/>
        </w:rPr>
      </w:pPr>
      <w:r w:rsidRPr="000456B1">
        <w:rPr>
          <w:rFonts w:ascii="Calibri" w:hAnsi="Calibri" w:cs="Calibri"/>
        </w:rPr>
        <w:t xml:space="preserve">22 </w:t>
      </w:r>
      <w:r w:rsidR="00842521">
        <w:rPr>
          <w:rFonts w:ascii="Calibri" w:hAnsi="Calibri" w:cs="Calibri"/>
        </w:rPr>
        <w:t>-</w:t>
      </w:r>
      <w:r w:rsidRPr="000456B1">
        <w:rPr>
          <w:rFonts w:ascii="Calibri" w:hAnsi="Calibri" w:cs="Calibri"/>
        </w:rPr>
        <w:t xml:space="preserve"> A logged-in Writer can write and save chapter/scene drafts in the Writing Editor.</w:t>
      </w:r>
    </w:p>
    <w:p w14:paraId="26EAEA55" w14:textId="77777777" w:rsidR="007919DB" w:rsidRPr="000456B1" w:rsidRDefault="00000000">
      <w:pPr>
        <w:rPr>
          <w:rFonts w:ascii="Calibri" w:hAnsi="Calibri" w:cs="Calibri"/>
        </w:rPr>
      </w:pPr>
      <w:r w:rsidRPr="000456B1">
        <w:rPr>
          <w:rFonts w:ascii="Calibri" w:hAnsi="Calibri" w:cs="Calibri"/>
          <w:b/>
        </w:rPr>
        <w:t>Implementation tasks:</w:t>
      </w:r>
    </w:p>
    <w:p w14:paraId="1D2C8444" w14:textId="77777777" w:rsidR="007919DB" w:rsidRPr="000456B1" w:rsidRDefault="00000000">
      <w:pPr>
        <w:pStyle w:val="ListBullet"/>
        <w:spacing w:after="40"/>
        <w:rPr>
          <w:rFonts w:ascii="Calibri" w:hAnsi="Calibri" w:cs="Calibri"/>
        </w:rPr>
      </w:pPr>
      <w:r w:rsidRPr="000456B1">
        <w:rPr>
          <w:rFonts w:ascii="Calibri" w:hAnsi="Calibri" w:cs="Calibri"/>
        </w:rPr>
        <w:t>Create editor view</w:t>
      </w:r>
    </w:p>
    <w:p w14:paraId="4FDADFD2" w14:textId="77777777" w:rsidR="007919DB" w:rsidRPr="000456B1" w:rsidRDefault="00000000">
      <w:pPr>
        <w:pStyle w:val="ListBullet"/>
        <w:spacing w:after="40"/>
        <w:rPr>
          <w:rFonts w:ascii="Calibri" w:hAnsi="Calibri" w:cs="Calibri"/>
        </w:rPr>
      </w:pPr>
      <w:r w:rsidRPr="000456B1">
        <w:rPr>
          <w:rFonts w:ascii="Calibri" w:hAnsi="Calibri" w:cs="Calibri"/>
        </w:rPr>
        <w:t>Load selected chapter/scene</w:t>
      </w:r>
    </w:p>
    <w:p w14:paraId="1AC96132" w14:textId="77777777" w:rsidR="007919DB" w:rsidRPr="000456B1" w:rsidRDefault="00000000">
      <w:pPr>
        <w:pStyle w:val="ListBullet"/>
        <w:spacing w:after="40"/>
        <w:rPr>
          <w:rFonts w:ascii="Calibri" w:hAnsi="Calibri" w:cs="Calibri"/>
        </w:rPr>
      </w:pPr>
      <w:r w:rsidRPr="000456B1">
        <w:rPr>
          <w:rFonts w:ascii="Calibri" w:hAnsi="Calibri" w:cs="Calibri"/>
        </w:rPr>
        <w:t>Provide title/content fields</w:t>
      </w:r>
    </w:p>
    <w:p w14:paraId="3AA26FD7" w14:textId="77777777" w:rsidR="007919DB" w:rsidRPr="000456B1" w:rsidRDefault="00000000">
      <w:pPr>
        <w:pStyle w:val="ListBullet"/>
        <w:spacing w:after="40"/>
        <w:rPr>
          <w:rFonts w:ascii="Calibri" w:hAnsi="Calibri" w:cs="Calibri"/>
        </w:rPr>
      </w:pPr>
      <w:r w:rsidRPr="000456B1">
        <w:rPr>
          <w:rFonts w:ascii="Calibri" w:hAnsi="Calibri" w:cs="Calibri"/>
        </w:rPr>
        <w:t>Save draft to online database</w:t>
      </w:r>
    </w:p>
    <w:p w14:paraId="04A9592F" w14:textId="77777777" w:rsidR="007919DB" w:rsidRPr="000456B1" w:rsidRDefault="00000000">
      <w:pPr>
        <w:pStyle w:val="ListBullet"/>
        <w:spacing w:after="40"/>
        <w:rPr>
          <w:rFonts w:ascii="Calibri" w:hAnsi="Calibri" w:cs="Calibri"/>
        </w:rPr>
      </w:pPr>
      <w:r w:rsidRPr="000456B1">
        <w:rPr>
          <w:rFonts w:ascii="Calibri" w:hAnsi="Calibri" w:cs="Calibri"/>
        </w:rPr>
        <w:t>Display save status</w:t>
      </w:r>
    </w:p>
    <w:p w14:paraId="6FCF1DE3" w14:textId="77777777" w:rsidR="007919DB" w:rsidRPr="000456B1" w:rsidRDefault="00000000">
      <w:pPr>
        <w:rPr>
          <w:rFonts w:ascii="Calibri" w:hAnsi="Calibri" w:cs="Calibri"/>
        </w:rPr>
      </w:pPr>
      <w:r w:rsidRPr="000456B1">
        <w:rPr>
          <w:rFonts w:ascii="Calibri" w:hAnsi="Calibri" w:cs="Calibri"/>
          <w:b/>
        </w:rPr>
        <w:t xml:space="preserve">Estimated time: </w:t>
      </w:r>
      <w:r w:rsidRPr="000456B1">
        <w:rPr>
          <w:rFonts w:ascii="Calibri" w:hAnsi="Calibri" w:cs="Calibri"/>
        </w:rPr>
        <w:t>12 hours</w:t>
      </w:r>
    </w:p>
    <w:p w14:paraId="77BA880B"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Status: Saving/Saved. Error: Draft could not be saved.</w:t>
      </w:r>
    </w:p>
    <w:p w14:paraId="4A02147E" w14:textId="5DFDC9BD" w:rsidR="007919DB" w:rsidRPr="000456B1" w:rsidRDefault="00000000" w:rsidP="00055916">
      <w:pPr>
        <w:pStyle w:val="Heading3"/>
        <w:numPr>
          <w:ilvl w:val="0"/>
          <w:numId w:val="16"/>
        </w:numPr>
        <w:rPr>
          <w:rFonts w:ascii="Calibri" w:hAnsi="Calibri" w:cs="Calibri"/>
        </w:rPr>
      </w:pPr>
      <w:r w:rsidRPr="000456B1">
        <w:rPr>
          <w:rFonts w:ascii="Calibri" w:hAnsi="Calibri" w:cs="Calibri"/>
        </w:rPr>
        <w:lastRenderedPageBreak/>
        <w:t xml:space="preserve">23 </w:t>
      </w:r>
      <w:r w:rsidR="00842521">
        <w:rPr>
          <w:rFonts w:ascii="Calibri" w:hAnsi="Calibri" w:cs="Calibri"/>
        </w:rPr>
        <w:t>-</w:t>
      </w:r>
      <w:r w:rsidRPr="000456B1">
        <w:rPr>
          <w:rFonts w:ascii="Calibri" w:hAnsi="Calibri" w:cs="Calibri"/>
        </w:rPr>
        <w:t xml:space="preserve"> A logged-in Writer can reopen saved writing from the online database on another device.</w:t>
      </w:r>
    </w:p>
    <w:p w14:paraId="7EA91584" w14:textId="77777777" w:rsidR="007919DB" w:rsidRPr="000456B1" w:rsidRDefault="00000000">
      <w:pPr>
        <w:rPr>
          <w:rFonts w:ascii="Calibri" w:hAnsi="Calibri" w:cs="Calibri"/>
        </w:rPr>
      </w:pPr>
      <w:r w:rsidRPr="000456B1">
        <w:rPr>
          <w:rFonts w:ascii="Calibri" w:hAnsi="Calibri" w:cs="Calibri"/>
          <w:b/>
        </w:rPr>
        <w:t>Implementation tasks:</w:t>
      </w:r>
    </w:p>
    <w:p w14:paraId="37AB6689" w14:textId="77777777" w:rsidR="007919DB" w:rsidRPr="000456B1" w:rsidRDefault="00000000">
      <w:pPr>
        <w:pStyle w:val="ListBullet"/>
        <w:spacing w:after="40"/>
        <w:rPr>
          <w:rFonts w:ascii="Calibri" w:hAnsi="Calibri" w:cs="Calibri"/>
        </w:rPr>
      </w:pPr>
      <w:r w:rsidRPr="000456B1">
        <w:rPr>
          <w:rFonts w:ascii="Calibri" w:hAnsi="Calibri" w:cs="Calibri"/>
        </w:rPr>
        <w:t>Authenticate Writer</w:t>
      </w:r>
    </w:p>
    <w:p w14:paraId="458959BB" w14:textId="77777777" w:rsidR="007919DB" w:rsidRPr="000456B1" w:rsidRDefault="00000000">
      <w:pPr>
        <w:pStyle w:val="ListBullet"/>
        <w:spacing w:after="40"/>
        <w:rPr>
          <w:rFonts w:ascii="Calibri" w:hAnsi="Calibri" w:cs="Calibri"/>
        </w:rPr>
      </w:pPr>
      <w:r w:rsidRPr="000456B1">
        <w:rPr>
          <w:rFonts w:ascii="Calibri" w:hAnsi="Calibri" w:cs="Calibri"/>
        </w:rPr>
        <w:t>Retrieve saved drafts from database</w:t>
      </w:r>
    </w:p>
    <w:p w14:paraId="41442B1B" w14:textId="77777777" w:rsidR="007919DB" w:rsidRPr="000456B1" w:rsidRDefault="00000000">
      <w:pPr>
        <w:pStyle w:val="ListBullet"/>
        <w:spacing w:after="40"/>
        <w:rPr>
          <w:rFonts w:ascii="Calibri" w:hAnsi="Calibri" w:cs="Calibri"/>
        </w:rPr>
      </w:pPr>
      <w:r w:rsidRPr="000456B1">
        <w:rPr>
          <w:rFonts w:ascii="Calibri" w:hAnsi="Calibri" w:cs="Calibri"/>
        </w:rPr>
        <w:t>Display available chapters/scenes</w:t>
      </w:r>
    </w:p>
    <w:p w14:paraId="6F369248" w14:textId="77777777" w:rsidR="007919DB" w:rsidRPr="000456B1" w:rsidRDefault="00000000">
      <w:pPr>
        <w:pStyle w:val="ListBullet"/>
        <w:spacing w:after="40"/>
        <w:rPr>
          <w:rFonts w:ascii="Calibri" w:hAnsi="Calibri" w:cs="Calibri"/>
        </w:rPr>
      </w:pPr>
      <w:r w:rsidRPr="000456B1">
        <w:rPr>
          <w:rFonts w:ascii="Calibri" w:hAnsi="Calibri" w:cs="Calibri"/>
        </w:rPr>
        <w:t>Load selected content into editor</w:t>
      </w:r>
    </w:p>
    <w:p w14:paraId="1B96CE71" w14:textId="285BD282" w:rsidR="007919DB" w:rsidRPr="000456B1" w:rsidRDefault="00000000">
      <w:pPr>
        <w:rPr>
          <w:rFonts w:ascii="Calibri" w:hAnsi="Calibri" w:cs="Calibri"/>
        </w:rPr>
      </w:pPr>
      <w:r w:rsidRPr="000456B1">
        <w:rPr>
          <w:rFonts w:ascii="Calibri" w:hAnsi="Calibri" w:cs="Calibri"/>
          <w:b/>
        </w:rPr>
        <w:t xml:space="preserve">Estimated time: </w:t>
      </w:r>
      <w:r w:rsidR="001B01B8">
        <w:rPr>
          <w:rFonts w:ascii="Calibri" w:hAnsi="Calibri" w:cs="Calibri"/>
        </w:rPr>
        <w:t>4</w:t>
      </w:r>
      <w:r w:rsidRPr="000456B1">
        <w:rPr>
          <w:rFonts w:ascii="Calibri" w:hAnsi="Calibri" w:cs="Calibri"/>
        </w:rPr>
        <w:t xml:space="preserve"> hours</w:t>
      </w:r>
    </w:p>
    <w:p w14:paraId="037A8951"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Status: Draft loaded. Error: Saved writing cannot be retrieved.</w:t>
      </w:r>
    </w:p>
    <w:p w14:paraId="0EF287C0" w14:textId="3A6C5D52" w:rsidR="007919DB" w:rsidRPr="000456B1" w:rsidRDefault="00000000" w:rsidP="00055916">
      <w:pPr>
        <w:pStyle w:val="Heading3"/>
        <w:numPr>
          <w:ilvl w:val="0"/>
          <w:numId w:val="16"/>
        </w:numPr>
        <w:rPr>
          <w:rFonts w:ascii="Calibri" w:hAnsi="Calibri" w:cs="Calibri"/>
        </w:rPr>
      </w:pPr>
      <w:r w:rsidRPr="000456B1">
        <w:rPr>
          <w:rFonts w:ascii="Calibri" w:hAnsi="Calibri" w:cs="Calibri"/>
        </w:rPr>
        <w:t xml:space="preserve">24 </w:t>
      </w:r>
      <w:r w:rsidR="00842521">
        <w:rPr>
          <w:rFonts w:ascii="Calibri" w:hAnsi="Calibri" w:cs="Calibri"/>
        </w:rPr>
        <w:t>-</w:t>
      </w:r>
      <w:r w:rsidRPr="000456B1">
        <w:rPr>
          <w:rFonts w:ascii="Calibri" w:hAnsi="Calibri" w:cs="Calibri"/>
        </w:rPr>
        <w:t xml:space="preserve"> A logged-in Writer can use Story Check to view characters and locations referenced by a chapter.</w:t>
      </w:r>
    </w:p>
    <w:p w14:paraId="06EB7892" w14:textId="77777777" w:rsidR="007919DB" w:rsidRPr="000456B1" w:rsidRDefault="00000000">
      <w:pPr>
        <w:rPr>
          <w:rFonts w:ascii="Calibri" w:hAnsi="Calibri" w:cs="Calibri"/>
        </w:rPr>
      </w:pPr>
      <w:r w:rsidRPr="000456B1">
        <w:rPr>
          <w:rFonts w:ascii="Calibri" w:hAnsi="Calibri" w:cs="Calibri"/>
          <w:b/>
        </w:rPr>
        <w:t>Implementation tasks:</w:t>
      </w:r>
    </w:p>
    <w:p w14:paraId="127D3908" w14:textId="77777777" w:rsidR="007919DB" w:rsidRPr="000456B1" w:rsidRDefault="00000000">
      <w:pPr>
        <w:pStyle w:val="ListBullet"/>
        <w:spacing w:after="40"/>
        <w:rPr>
          <w:rFonts w:ascii="Calibri" w:hAnsi="Calibri" w:cs="Calibri"/>
        </w:rPr>
      </w:pPr>
      <w:r w:rsidRPr="000456B1">
        <w:rPr>
          <w:rFonts w:ascii="Calibri" w:hAnsi="Calibri" w:cs="Calibri"/>
        </w:rPr>
        <w:t>Associate selected chapter with saved story entities</w:t>
      </w:r>
    </w:p>
    <w:p w14:paraId="6901A006" w14:textId="77777777" w:rsidR="007919DB" w:rsidRPr="000456B1" w:rsidRDefault="00000000">
      <w:pPr>
        <w:pStyle w:val="ListBullet"/>
        <w:spacing w:after="40"/>
        <w:rPr>
          <w:rFonts w:ascii="Calibri" w:hAnsi="Calibri" w:cs="Calibri"/>
        </w:rPr>
      </w:pPr>
      <w:r w:rsidRPr="000456B1">
        <w:rPr>
          <w:rFonts w:ascii="Calibri" w:hAnsi="Calibri" w:cs="Calibri"/>
        </w:rPr>
        <w:t>Display character references</w:t>
      </w:r>
    </w:p>
    <w:p w14:paraId="7E650840" w14:textId="77777777" w:rsidR="007919DB" w:rsidRPr="000456B1" w:rsidRDefault="00000000">
      <w:pPr>
        <w:pStyle w:val="ListBullet"/>
        <w:spacing w:after="40"/>
        <w:rPr>
          <w:rFonts w:ascii="Calibri" w:hAnsi="Calibri" w:cs="Calibri"/>
        </w:rPr>
      </w:pPr>
      <w:r w:rsidRPr="000456B1">
        <w:rPr>
          <w:rFonts w:ascii="Calibri" w:hAnsi="Calibri" w:cs="Calibri"/>
        </w:rPr>
        <w:t>Display location references</w:t>
      </w:r>
    </w:p>
    <w:p w14:paraId="04FA8C0B" w14:textId="77777777" w:rsidR="007919DB" w:rsidRPr="000456B1" w:rsidRDefault="00000000">
      <w:pPr>
        <w:pStyle w:val="ListBullet"/>
        <w:spacing w:after="40"/>
        <w:rPr>
          <w:rFonts w:ascii="Calibri" w:hAnsi="Calibri" w:cs="Calibri"/>
        </w:rPr>
      </w:pPr>
      <w:r w:rsidRPr="000456B1">
        <w:rPr>
          <w:rFonts w:ascii="Calibri" w:hAnsi="Calibri" w:cs="Calibri"/>
        </w:rPr>
        <w:t>Provide links to related records</w:t>
      </w:r>
    </w:p>
    <w:p w14:paraId="1ADB412A" w14:textId="77777777" w:rsidR="007919DB" w:rsidRPr="000456B1" w:rsidRDefault="00000000">
      <w:pPr>
        <w:rPr>
          <w:rFonts w:ascii="Calibri" w:hAnsi="Calibri" w:cs="Calibri"/>
        </w:rPr>
      </w:pPr>
      <w:r w:rsidRPr="000456B1">
        <w:rPr>
          <w:rFonts w:ascii="Calibri" w:hAnsi="Calibri" w:cs="Calibri"/>
          <w:b/>
        </w:rPr>
        <w:t xml:space="preserve">Estimated time: </w:t>
      </w:r>
      <w:r w:rsidRPr="000456B1">
        <w:rPr>
          <w:rFonts w:ascii="Calibri" w:hAnsi="Calibri" w:cs="Calibri"/>
        </w:rPr>
        <w:t>8 hours</w:t>
      </w:r>
    </w:p>
    <w:p w14:paraId="685FA074"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Status: References displayed; empty state if no saved references are available.</w:t>
      </w:r>
    </w:p>
    <w:p w14:paraId="379B64D2" w14:textId="729B1E1F" w:rsidR="007919DB" w:rsidRPr="000456B1" w:rsidRDefault="00000000" w:rsidP="00055916">
      <w:pPr>
        <w:pStyle w:val="Heading3"/>
        <w:numPr>
          <w:ilvl w:val="0"/>
          <w:numId w:val="16"/>
        </w:numPr>
        <w:rPr>
          <w:rFonts w:ascii="Calibri" w:hAnsi="Calibri" w:cs="Calibri"/>
        </w:rPr>
      </w:pPr>
      <w:r w:rsidRPr="000456B1">
        <w:rPr>
          <w:rFonts w:ascii="Calibri" w:hAnsi="Calibri" w:cs="Calibri"/>
        </w:rPr>
        <w:t xml:space="preserve">25 </w:t>
      </w:r>
      <w:r w:rsidR="00842521">
        <w:rPr>
          <w:rFonts w:ascii="Calibri" w:hAnsi="Calibri" w:cs="Calibri"/>
        </w:rPr>
        <w:t>-</w:t>
      </w:r>
      <w:r w:rsidRPr="000456B1">
        <w:rPr>
          <w:rFonts w:ascii="Calibri" w:hAnsi="Calibri" w:cs="Calibri"/>
        </w:rPr>
        <w:t xml:space="preserve"> A logged-in Writer can review the Story Structure checklist for a chapter and manage its completion state.</w:t>
      </w:r>
    </w:p>
    <w:p w14:paraId="6520176D" w14:textId="77777777" w:rsidR="007919DB" w:rsidRPr="000456B1" w:rsidRDefault="00000000">
      <w:pPr>
        <w:rPr>
          <w:rFonts w:ascii="Calibri" w:hAnsi="Calibri" w:cs="Calibri"/>
        </w:rPr>
      </w:pPr>
      <w:r w:rsidRPr="000456B1">
        <w:rPr>
          <w:rFonts w:ascii="Calibri" w:hAnsi="Calibri" w:cs="Calibri"/>
          <w:b/>
        </w:rPr>
        <w:t>Implementation tasks:</w:t>
      </w:r>
    </w:p>
    <w:p w14:paraId="1B2FA929" w14:textId="77777777" w:rsidR="007919DB" w:rsidRPr="000456B1" w:rsidRDefault="00000000">
      <w:pPr>
        <w:pStyle w:val="ListBullet"/>
        <w:spacing w:after="40"/>
        <w:rPr>
          <w:rFonts w:ascii="Calibri" w:hAnsi="Calibri" w:cs="Calibri"/>
        </w:rPr>
      </w:pPr>
      <w:r w:rsidRPr="000456B1">
        <w:rPr>
          <w:rFonts w:ascii="Calibri" w:hAnsi="Calibri" w:cs="Calibri"/>
        </w:rPr>
        <w:t>Load selected chapter checklist</w:t>
      </w:r>
    </w:p>
    <w:p w14:paraId="0E794757" w14:textId="77777777" w:rsidR="007919DB" w:rsidRPr="000456B1" w:rsidRDefault="00000000">
      <w:pPr>
        <w:pStyle w:val="ListBullet"/>
        <w:spacing w:after="40"/>
        <w:rPr>
          <w:rFonts w:ascii="Calibri" w:hAnsi="Calibri" w:cs="Calibri"/>
        </w:rPr>
      </w:pPr>
      <w:r w:rsidRPr="000456B1">
        <w:rPr>
          <w:rFonts w:ascii="Calibri" w:hAnsi="Calibri" w:cs="Calibri"/>
        </w:rPr>
        <w:t>Display planned elements</w:t>
      </w:r>
    </w:p>
    <w:p w14:paraId="5DB285FB" w14:textId="77777777" w:rsidR="007919DB" w:rsidRPr="000456B1" w:rsidRDefault="00000000">
      <w:pPr>
        <w:pStyle w:val="ListBullet"/>
        <w:spacing w:after="40"/>
        <w:rPr>
          <w:rFonts w:ascii="Calibri" w:hAnsi="Calibri" w:cs="Calibri"/>
        </w:rPr>
      </w:pPr>
      <w:r w:rsidRPr="000456B1">
        <w:rPr>
          <w:rFonts w:ascii="Calibri" w:hAnsi="Calibri" w:cs="Calibri"/>
        </w:rPr>
        <w:t>Allow manual completion/uncompletion</w:t>
      </w:r>
    </w:p>
    <w:p w14:paraId="24CAE2ED" w14:textId="77777777" w:rsidR="007919DB" w:rsidRPr="000456B1" w:rsidRDefault="00000000">
      <w:pPr>
        <w:pStyle w:val="ListBullet"/>
        <w:spacing w:after="40"/>
        <w:rPr>
          <w:rFonts w:ascii="Calibri" w:hAnsi="Calibri" w:cs="Calibri"/>
        </w:rPr>
      </w:pPr>
      <w:r w:rsidRPr="000456B1">
        <w:rPr>
          <w:rFonts w:ascii="Calibri" w:hAnsi="Calibri" w:cs="Calibri"/>
        </w:rPr>
        <w:t>Save checklist state</w:t>
      </w:r>
    </w:p>
    <w:p w14:paraId="1670516D" w14:textId="77777777" w:rsidR="007919DB" w:rsidRPr="000456B1" w:rsidRDefault="00000000">
      <w:pPr>
        <w:rPr>
          <w:rFonts w:ascii="Calibri" w:hAnsi="Calibri" w:cs="Calibri"/>
        </w:rPr>
      </w:pPr>
      <w:r w:rsidRPr="000456B1">
        <w:rPr>
          <w:rFonts w:ascii="Calibri" w:hAnsi="Calibri" w:cs="Calibri"/>
          <w:b/>
        </w:rPr>
        <w:t xml:space="preserve">Estimated time: </w:t>
      </w:r>
      <w:r w:rsidRPr="000456B1">
        <w:rPr>
          <w:rFonts w:ascii="Calibri" w:hAnsi="Calibri" w:cs="Calibri"/>
        </w:rPr>
        <w:t>5 hours</w:t>
      </w:r>
    </w:p>
    <w:p w14:paraId="6DF08655"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Status: Checklist state saved.</w:t>
      </w:r>
    </w:p>
    <w:p w14:paraId="3F5E4C83" w14:textId="2498A0CA" w:rsidR="007919DB" w:rsidRPr="000456B1" w:rsidRDefault="00E45DA7">
      <w:pPr>
        <w:pStyle w:val="Heading2"/>
        <w:rPr>
          <w:rFonts w:ascii="Calibri" w:hAnsi="Calibri" w:cs="Calibri"/>
        </w:rPr>
      </w:pPr>
      <w:r>
        <w:rPr>
          <w:rFonts w:ascii="Calibri" w:hAnsi="Calibri" w:cs="Calibri"/>
        </w:rPr>
        <w:t>4.</w:t>
      </w:r>
      <w:r w:rsidRPr="000456B1">
        <w:rPr>
          <w:rFonts w:ascii="Calibri" w:hAnsi="Calibri" w:cs="Calibri"/>
        </w:rPr>
        <w:t>2 Should Have User Stories</w:t>
      </w:r>
    </w:p>
    <w:p w14:paraId="1FAA0B25" w14:textId="53738825" w:rsidR="007919DB" w:rsidRPr="000456B1" w:rsidRDefault="00000000" w:rsidP="00E934EA">
      <w:pPr>
        <w:pStyle w:val="Heading3"/>
        <w:numPr>
          <w:ilvl w:val="0"/>
          <w:numId w:val="16"/>
        </w:numPr>
        <w:rPr>
          <w:rFonts w:ascii="Calibri" w:hAnsi="Calibri" w:cs="Calibri"/>
        </w:rPr>
      </w:pPr>
      <w:r w:rsidRPr="000456B1">
        <w:rPr>
          <w:rFonts w:ascii="Calibri" w:hAnsi="Calibri" w:cs="Calibri"/>
        </w:rPr>
        <w:t xml:space="preserve">1 </w:t>
      </w:r>
      <w:r w:rsidR="00842521">
        <w:rPr>
          <w:rFonts w:ascii="Calibri" w:hAnsi="Calibri" w:cs="Calibri"/>
        </w:rPr>
        <w:t>-</w:t>
      </w:r>
      <w:r w:rsidRPr="000456B1">
        <w:rPr>
          <w:rFonts w:ascii="Calibri" w:hAnsi="Calibri" w:cs="Calibri"/>
        </w:rPr>
        <w:t xml:space="preserve"> A logged-in Writer can create a shareable link for a selected chapter or scene so a Reviewer can read it.</w:t>
      </w:r>
    </w:p>
    <w:p w14:paraId="31943F7F" w14:textId="77777777" w:rsidR="007919DB" w:rsidRPr="000456B1" w:rsidRDefault="00000000">
      <w:pPr>
        <w:rPr>
          <w:rFonts w:ascii="Calibri" w:hAnsi="Calibri" w:cs="Calibri"/>
        </w:rPr>
      </w:pPr>
      <w:r w:rsidRPr="000456B1">
        <w:rPr>
          <w:rFonts w:ascii="Calibri" w:hAnsi="Calibri" w:cs="Calibri"/>
          <w:b/>
        </w:rPr>
        <w:t>Implementation tasks:</w:t>
      </w:r>
    </w:p>
    <w:p w14:paraId="1F54B8FD" w14:textId="77777777" w:rsidR="007919DB" w:rsidRPr="000456B1" w:rsidRDefault="00000000">
      <w:pPr>
        <w:pStyle w:val="ListBullet"/>
        <w:spacing w:after="40"/>
        <w:rPr>
          <w:rFonts w:ascii="Calibri" w:hAnsi="Calibri" w:cs="Calibri"/>
        </w:rPr>
      </w:pPr>
      <w:r w:rsidRPr="000456B1">
        <w:rPr>
          <w:rFonts w:ascii="Calibri" w:hAnsi="Calibri" w:cs="Calibri"/>
        </w:rPr>
        <w:t>Add Share action to chapter/scene</w:t>
      </w:r>
    </w:p>
    <w:p w14:paraId="10499130" w14:textId="77777777" w:rsidR="007919DB" w:rsidRPr="000456B1" w:rsidRDefault="00000000">
      <w:pPr>
        <w:pStyle w:val="ListBullet"/>
        <w:spacing w:after="40"/>
        <w:rPr>
          <w:rFonts w:ascii="Calibri" w:hAnsi="Calibri" w:cs="Calibri"/>
        </w:rPr>
      </w:pPr>
      <w:r w:rsidRPr="000456B1">
        <w:rPr>
          <w:rFonts w:ascii="Calibri" w:hAnsi="Calibri" w:cs="Calibri"/>
        </w:rPr>
        <w:t>Create unique share token</w:t>
      </w:r>
    </w:p>
    <w:p w14:paraId="715398A7" w14:textId="77777777" w:rsidR="007919DB" w:rsidRPr="000456B1" w:rsidRDefault="00000000">
      <w:pPr>
        <w:pStyle w:val="ListBullet"/>
        <w:spacing w:after="40"/>
        <w:rPr>
          <w:rFonts w:ascii="Calibri" w:hAnsi="Calibri" w:cs="Calibri"/>
        </w:rPr>
      </w:pPr>
      <w:r w:rsidRPr="000456B1">
        <w:rPr>
          <w:rFonts w:ascii="Calibri" w:hAnsi="Calibri" w:cs="Calibri"/>
        </w:rPr>
        <w:t>Store selected content and sharing status</w:t>
      </w:r>
    </w:p>
    <w:p w14:paraId="2F14440B" w14:textId="77777777" w:rsidR="007919DB" w:rsidRPr="000456B1" w:rsidRDefault="00000000">
      <w:pPr>
        <w:pStyle w:val="ListBullet"/>
        <w:spacing w:after="40"/>
        <w:rPr>
          <w:rFonts w:ascii="Calibri" w:hAnsi="Calibri" w:cs="Calibri"/>
        </w:rPr>
      </w:pPr>
      <w:r w:rsidRPr="000456B1">
        <w:rPr>
          <w:rFonts w:ascii="Calibri" w:hAnsi="Calibri" w:cs="Calibri"/>
        </w:rPr>
        <w:t>Display copyable link</w:t>
      </w:r>
    </w:p>
    <w:p w14:paraId="378319C3" w14:textId="77777777" w:rsidR="007919DB" w:rsidRPr="000456B1" w:rsidRDefault="00000000">
      <w:pPr>
        <w:pStyle w:val="ListBullet"/>
        <w:spacing w:after="40"/>
        <w:rPr>
          <w:rFonts w:ascii="Calibri" w:hAnsi="Calibri" w:cs="Calibri"/>
        </w:rPr>
      </w:pPr>
      <w:r w:rsidRPr="000456B1">
        <w:rPr>
          <w:rFonts w:ascii="Calibri" w:hAnsi="Calibri" w:cs="Calibri"/>
        </w:rPr>
        <w:t>Allow Writer to disable the link</w:t>
      </w:r>
    </w:p>
    <w:p w14:paraId="3B80176C" w14:textId="77777777" w:rsidR="007919DB" w:rsidRPr="000456B1" w:rsidRDefault="00000000">
      <w:pPr>
        <w:rPr>
          <w:rFonts w:ascii="Calibri" w:hAnsi="Calibri" w:cs="Calibri"/>
        </w:rPr>
      </w:pPr>
      <w:r w:rsidRPr="000456B1">
        <w:rPr>
          <w:rFonts w:ascii="Calibri" w:hAnsi="Calibri" w:cs="Calibri"/>
          <w:b/>
        </w:rPr>
        <w:t xml:space="preserve">Estimated time: </w:t>
      </w:r>
      <w:r w:rsidRPr="000456B1">
        <w:rPr>
          <w:rFonts w:ascii="Calibri" w:hAnsi="Calibri" w:cs="Calibri"/>
        </w:rPr>
        <w:t>10 hours</w:t>
      </w:r>
    </w:p>
    <w:p w14:paraId="3C0F4BF2" w14:textId="77777777" w:rsidR="007919DB" w:rsidRPr="000456B1" w:rsidRDefault="00000000">
      <w:pPr>
        <w:rPr>
          <w:rFonts w:ascii="Calibri" w:hAnsi="Calibri" w:cs="Calibri"/>
        </w:rPr>
      </w:pPr>
      <w:r w:rsidRPr="000456B1">
        <w:rPr>
          <w:rFonts w:ascii="Calibri" w:hAnsi="Calibri" w:cs="Calibri"/>
          <w:b/>
        </w:rPr>
        <w:lastRenderedPageBreak/>
        <w:t xml:space="preserve">Messages / states: </w:t>
      </w:r>
      <w:r w:rsidRPr="000456B1">
        <w:rPr>
          <w:rFonts w:ascii="Calibri" w:hAnsi="Calibri" w:cs="Calibri"/>
        </w:rPr>
        <w:t>Success: Share link created. Status: Link disabled when Writer turns sharing off.</w:t>
      </w:r>
    </w:p>
    <w:p w14:paraId="31E16838" w14:textId="775EC838" w:rsidR="007919DB" w:rsidRPr="000456B1" w:rsidRDefault="00000000" w:rsidP="00E934EA">
      <w:pPr>
        <w:pStyle w:val="Heading3"/>
        <w:numPr>
          <w:ilvl w:val="0"/>
          <w:numId w:val="16"/>
        </w:numPr>
        <w:rPr>
          <w:rFonts w:ascii="Calibri" w:hAnsi="Calibri" w:cs="Calibri"/>
        </w:rPr>
      </w:pPr>
      <w:r w:rsidRPr="000456B1">
        <w:rPr>
          <w:rFonts w:ascii="Calibri" w:hAnsi="Calibri" w:cs="Calibri"/>
        </w:rPr>
        <w:t xml:space="preserve">2 </w:t>
      </w:r>
      <w:r w:rsidR="00842521">
        <w:rPr>
          <w:rFonts w:ascii="Calibri" w:hAnsi="Calibri" w:cs="Calibri"/>
        </w:rPr>
        <w:t>-</w:t>
      </w:r>
      <w:r w:rsidRPr="000456B1">
        <w:rPr>
          <w:rFonts w:ascii="Calibri" w:hAnsi="Calibri" w:cs="Calibri"/>
        </w:rPr>
        <w:t xml:space="preserve"> A logged-in Writer can create a shareable link for an entire story so a Reviewer can read the shared story.</w:t>
      </w:r>
    </w:p>
    <w:p w14:paraId="57B9C264" w14:textId="77777777" w:rsidR="007919DB" w:rsidRPr="000456B1" w:rsidRDefault="00000000">
      <w:pPr>
        <w:rPr>
          <w:rFonts w:ascii="Calibri" w:hAnsi="Calibri" w:cs="Calibri"/>
        </w:rPr>
      </w:pPr>
      <w:r w:rsidRPr="000456B1">
        <w:rPr>
          <w:rFonts w:ascii="Calibri" w:hAnsi="Calibri" w:cs="Calibri"/>
          <w:b/>
        </w:rPr>
        <w:t>Implementation tasks:</w:t>
      </w:r>
    </w:p>
    <w:p w14:paraId="0C6366B9" w14:textId="77777777" w:rsidR="007919DB" w:rsidRPr="000456B1" w:rsidRDefault="00000000">
      <w:pPr>
        <w:pStyle w:val="ListBullet"/>
        <w:spacing w:after="40"/>
        <w:rPr>
          <w:rFonts w:ascii="Calibri" w:hAnsi="Calibri" w:cs="Calibri"/>
        </w:rPr>
      </w:pPr>
      <w:r w:rsidRPr="000456B1">
        <w:rPr>
          <w:rFonts w:ascii="Calibri" w:hAnsi="Calibri" w:cs="Calibri"/>
        </w:rPr>
        <w:t>Add Share Story action</w:t>
      </w:r>
    </w:p>
    <w:p w14:paraId="5C688C5D" w14:textId="77777777" w:rsidR="007919DB" w:rsidRPr="000456B1" w:rsidRDefault="00000000">
      <w:pPr>
        <w:pStyle w:val="ListBullet"/>
        <w:spacing w:after="40"/>
        <w:rPr>
          <w:rFonts w:ascii="Calibri" w:hAnsi="Calibri" w:cs="Calibri"/>
        </w:rPr>
      </w:pPr>
      <w:r w:rsidRPr="000456B1">
        <w:rPr>
          <w:rFonts w:ascii="Calibri" w:hAnsi="Calibri" w:cs="Calibri"/>
        </w:rPr>
        <w:t>Create unique share token</w:t>
      </w:r>
    </w:p>
    <w:p w14:paraId="31DDBEBA" w14:textId="77777777" w:rsidR="007919DB" w:rsidRPr="000456B1" w:rsidRDefault="00000000">
      <w:pPr>
        <w:pStyle w:val="ListBullet"/>
        <w:spacing w:after="40"/>
        <w:rPr>
          <w:rFonts w:ascii="Calibri" w:hAnsi="Calibri" w:cs="Calibri"/>
        </w:rPr>
      </w:pPr>
      <w:r w:rsidRPr="000456B1">
        <w:rPr>
          <w:rFonts w:ascii="Calibri" w:hAnsi="Calibri" w:cs="Calibri"/>
        </w:rPr>
        <w:t>Define story read order from Acts/Chapters/Scenes</w:t>
      </w:r>
    </w:p>
    <w:p w14:paraId="22EAB17A" w14:textId="77777777" w:rsidR="007919DB" w:rsidRPr="000456B1" w:rsidRDefault="00000000">
      <w:pPr>
        <w:pStyle w:val="ListBullet"/>
        <w:spacing w:after="40"/>
        <w:rPr>
          <w:rFonts w:ascii="Calibri" w:hAnsi="Calibri" w:cs="Calibri"/>
        </w:rPr>
      </w:pPr>
      <w:r w:rsidRPr="000456B1">
        <w:rPr>
          <w:rFonts w:ascii="Calibri" w:hAnsi="Calibri" w:cs="Calibri"/>
        </w:rPr>
        <w:t>Store sharing status</w:t>
      </w:r>
    </w:p>
    <w:p w14:paraId="20A748E0" w14:textId="77777777" w:rsidR="007919DB" w:rsidRPr="000456B1" w:rsidRDefault="00000000">
      <w:pPr>
        <w:pStyle w:val="ListBullet"/>
        <w:spacing w:after="40"/>
        <w:rPr>
          <w:rFonts w:ascii="Calibri" w:hAnsi="Calibri" w:cs="Calibri"/>
        </w:rPr>
      </w:pPr>
      <w:r w:rsidRPr="000456B1">
        <w:rPr>
          <w:rFonts w:ascii="Calibri" w:hAnsi="Calibri" w:cs="Calibri"/>
        </w:rPr>
        <w:t>Display copyable link</w:t>
      </w:r>
    </w:p>
    <w:p w14:paraId="4CA36BA7" w14:textId="77777777" w:rsidR="007919DB" w:rsidRPr="000456B1" w:rsidRDefault="00000000">
      <w:pPr>
        <w:pStyle w:val="ListBullet"/>
        <w:spacing w:after="40"/>
        <w:rPr>
          <w:rFonts w:ascii="Calibri" w:hAnsi="Calibri" w:cs="Calibri"/>
        </w:rPr>
      </w:pPr>
      <w:r w:rsidRPr="000456B1">
        <w:rPr>
          <w:rFonts w:ascii="Calibri" w:hAnsi="Calibri" w:cs="Calibri"/>
        </w:rPr>
        <w:t>Allow Writer to disable the link</w:t>
      </w:r>
    </w:p>
    <w:p w14:paraId="3465BAF0" w14:textId="77777777" w:rsidR="007919DB" w:rsidRPr="000456B1" w:rsidRDefault="00000000">
      <w:pPr>
        <w:rPr>
          <w:rFonts w:ascii="Calibri" w:hAnsi="Calibri" w:cs="Calibri"/>
        </w:rPr>
      </w:pPr>
      <w:r w:rsidRPr="000456B1">
        <w:rPr>
          <w:rFonts w:ascii="Calibri" w:hAnsi="Calibri" w:cs="Calibri"/>
          <w:b/>
        </w:rPr>
        <w:t xml:space="preserve">Estimated time: </w:t>
      </w:r>
      <w:r w:rsidRPr="000456B1">
        <w:rPr>
          <w:rFonts w:ascii="Calibri" w:hAnsi="Calibri" w:cs="Calibri"/>
        </w:rPr>
        <w:t>10 hours</w:t>
      </w:r>
    </w:p>
    <w:p w14:paraId="3DC157CA"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Story share link created. Error: Story has no readable content.</w:t>
      </w:r>
    </w:p>
    <w:p w14:paraId="3D51A89D" w14:textId="0A33F120" w:rsidR="007919DB" w:rsidRPr="000456B1" w:rsidRDefault="00000000" w:rsidP="00E934EA">
      <w:pPr>
        <w:pStyle w:val="Heading3"/>
        <w:numPr>
          <w:ilvl w:val="0"/>
          <w:numId w:val="16"/>
        </w:numPr>
        <w:rPr>
          <w:rFonts w:ascii="Calibri" w:hAnsi="Calibri" w:cs="Calibri"/>
        </w:rPr>
      </w:pPr>
      <w:r w:rsidRPr="000456B1">
        <w:rPr>
          <w:rFonts w:ascii="Calibri" w:hAnsi="Calibri" w:cs="Calibri"/>
        </w:rPr>
        <w:t xml:space="preserve">3 </w:t>
      </w:r>
      <w:r w:rsidR="00842521">
        <w:rPr>
          <w:rFonts w:ascii="Calibri" w:hAnsi="Calibri" w:cs="Calibri"/>
        </w:rPr>
        <w:t>-</w:t>
      </w:r>
      <w:r w:rsidRPr="000456B1">
        <w:rPr>
          <w:rFonts w:ascii="Calibri" w:hAnsi="Calibri" w:cs="Calibri"/>
        </w:rPr>
        <w:t xml:space="preserve"> A Reviewer can open a valid shared link and read the selected chapter/scene or shared story without accessing the Writer's private workspace.</w:t>
      </w:r>
    </w:p>
    <w:p w14:paraId="042FC712" w14:textId="77777777" w:rsidR="007919DB" w:rsidRPr="000456B1" w:rsidRDefault="00000000">
      <w:pPr>
        <w:rPr>
          <w:rFonts w:ascii="Calibri" w:hAnsi="Calibri" w:cs="Calibri"/>
        </w:rPr>
      </w:pPr>
      <w:r w:rsidRPr="000456B1">
        <w:rPr>
          <w:rFonts w:ascii="Calibri" w:hAnsi="Calibri" w:cs="Calibri"/>
          <w:b/>
        </w:rPr>
        <w:t>Implementation tasks:</w:t>
      </w:r>
    </w:p>
    <w:p w14:paraId="37F49E05" w14:textId="77777777" w:rsidR="007919DB" w:rsidRPr="000456B1" w:rsidRDefault="00000000">
      <w:pPr>
        <w:pStyle w:val="ListBullet"/>
        <w:spacing w:after="40"/>
        <w:rPr>
          <w:rFonts w:ascii="Calibri" w:hAnsi="Calibri" w:cs="Calibri"/>
        </w:rPr>
      </w:pPr>
      <w:r w:rsidRPr="000456B1">
        <w:rPr>
          <w:rFonts w:ascii="Calibri" w:hAnsi="Calibri" w:cs="Calibri"/>
        </w:rPr>
        <w:t>Create public shared-content route</w:t>
      </w:r>
    </w:p>
    <w:p w14:paraId="3E5F08E9" w14:textId="77777777" w:rsidR="007919DB" w:rsidRPr="000456B1" w:rsidRDefault="00000000">
      <w:pPr>
        <w:pStyle w:val="ListBullet"/>
        <w:spacing w:after="40"/>
        <w:rPr>
          <w:rFonts w:ascii="Calibri" w:hAnsi="Calibri" w:cs="Calibri"/>
        </w:rPr>
      </w:pPr>
      <w:r w:rsidRPr="000456B1">
        <w:rPr>
          <w:rFonts w:ascii="Calibri" w:hAnsi="Calibri" w:cs="Calibri"/>
        </w:rPr>
        <w:t>Validate share token and active status</w:t>
      </w:r>
    </w:p>
    <w:p w14:paraId="5EE5A1C4" w14:textId="77777777" w:rsidR="007919DB" w:rsidRPr="000456B1" w:rsidRDefault="00000000">
      <w:pPr>
        <w:pStyle w:val="ListBullet"/>
        <w:spacing w:after="40"/>
        <w:rPr>
          <w:rFonts w:ascii="Calibri" w:hAnsi="Calibri" w:cs="Calibri"/>
        </w:rPr>
      </w:pPr>
      <w:r w:rsidRPr="000456B1">
        <w:rPr>
          <w:rFonts w:ascii="Calibri" w:hAnsi="Calibri" w:cs="Calibri"/>
        </w:rPr>
        <w:t>Display read-only content</w:t>
      </w:r>
    </w:p>
    <w:p w14:paraId="2A7BD537" w14:textId="77777777" w:rsidR="007919DB" w:rsidRPr="000456B1" w:rsidRDefault="00000000">
      <w:pPr>
        <w:pStyle w:val="ListBullet"/>
        <w:spacing w:after="40"/>
        <w:rPr>
          <w:rFonts w:ascii="Calibri" w:hAnsi="Calibri" w:cs="Calibri"/>
        </w:rPr>
      </w:pPr>
      <w:r w:rsidRPr="000456B1">
        <w:rPr>
          <w:rFonts w:ascii="Calibri" w:hAnsi="Calibri" w:cs="Calibri"/>
        </w:rPr>
        <w:t>Provide navigation for shared story content where applicable</w:t>
      </w:r>
    </w:p>
    <w:p w14:paraId="6BAF5FDE" w14:textId="77777777" w:rsidR="007919DB" w:rsidRPr="000456B1" w:rsidRDefault="00000000">
      <w:pPr>
        <w:pStyle w:val="ListBullet"/>
        <w:spacing w:after="40"/>
        <w:rPr>
          <w:rFonts w:ascii="Calibri" w:hAnsi="Calibri" w:cs="Calibri"/>
        </w:rPr>
      </w:pPr>
      <w:r w:rsidRPr="000456B1">
        <w:rPr>
          <w:rFonts w:ascii="Calibri" w:hAnsi="Calibri" w:cs="Calibri"/>
        </w:rPr>
        <w:t>Return an unavailable message for invalid/disabled links</w:t>
      </w:r>
    </w:p>
    <w:p w14:paraId="41FDAD07" w14:textId="65A0399F" w:rsidR="007919DB" w:rsidRPr="000456B1" w:rsidRDefault="00000000">
      <w:pPr>
        <w:rPr>
          <w:rFonts w:ascii="Calibri" w:hAnsi="Calibri" w:cs="Calibri"/>
        </w:rPr>
      </w:pPr>
      <w:r w:rsidRPr="000456B1">
        <w:rPr>
          <w:rFonts w:ascii="Calibri" w:hAnsi="Calibri" w:cs="Calibri"/>
          <w:b/>
        </w:rPr>
        <w:t xml:space="preserve">Estimated time: </w:t>
      </w:r>
      <w:r w:rsidR="001B01B8">
        <w:rPr>
          <w:rFonts w:ascii="Calibri" w:hAnsi="Calibri" w:cs="Calibri"/>
        </w:rPr>
        <w:t>7</w:t>
      </w:r>
      <w:r w:rsidRPr="000456B1">
        <w:rPr>
          <w:rFonts w:ascii="Calibri" w:hAnsi="Calibri" w:cs="Calibri"/>
        </w:rPr>
        <w:t xml:space="preserve"> hours</w:t>
      </w:r>
    </w:p>
    <w:p w14:paraId="3BE3B63E"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Error/status: This shared work is unavailable. Read-only view must not expose Writer editing controls.</w:t>
      </w:r>
    </w:p>
    <w:p w14:paraId="29D3340E" w14:textId="05B617F1" w:rsidR="007919DB" w:rsidRPr="000456B1" w:rsidRDefault="00000000" w:rsidP="00E934EA">
      <w:pPr>
        <w:pStyle w:val="Heading3"/>
        <w:numPr>
          <w:ilvl w:val="0"/>
          <w:numId w:val="16"/>
        </w:numPr>
        <w:rPr>
          <w:rFonts w:ascii="Calibri" w:hAnsi="Calibri" w:cs="Calibri"/>
        </w:rPr>
      </w:pPr>
      <w:r w:rsidRPr="000456B1">
        <w:rPr>
          <w:rFonts w:ascii="Calibri" w:hAnsi="Calibri" w:cs="Calibri"/>
        </w:rPr>
        <w:t xml:space="preserve">4 </w:t>
      </w:r>
      <w:r w:rsidR="00842521">
        <w:rPr>
          <w:rFonts w:ascii="Calibri" w:hAnsi="Calibri" w:cs="Calibri"/>
        </w:rPr>
        <w:t>-</w:t>
      </w:r>
      <w:r w:rsidRPr="000456B1">
        <w:rPr>
          <w:rFonts w:ascii="Calibri" w:hAnsi="Calibri" w:cs="Calibri"/>
        </w:rPr>
        <w:t xml:space="preserve"> A logged-in Writer can use Research Vault &amp; Notes to create, view, edit, and delete research notes or reference links.</w:t>
      </w:r>
    </w:p>
    <w:p w14:paraId="4BDD58B0" w14:textId="77777777" w:rsidR="007919DB" w:rsidRPr="000456B1" w:rsidRDefault="00000000">
      <w:pPr>
        <w:rPr>
          <w:rFonts w:ascii="Calibri" w:hAnsi="Calibri" w:cs="Calibri"/>
        </w:rPr>
      </w:pPr>
      <w:r w:rsidRPr="000456B1">
        <w:rPr>
          <w:rFonts w:ascii="Calibri" w:hAnsi="Calibri" w:cs="Calibri"/>
          <w:b/>
        </w:rPr>
        <w:t>Implementation tasks:</w:t>
      </w:r>
    </w:p>
    <w:p w14:paraId="05A03826" w14:textId="77777777" w:rsidR="007919DB" w:rsidRPr="000456B1" w:rsidRDefault="00000000">
      <w:pPr>
        <w:pStyle w:val="ListBullet"/>
        <w:spacing w:after="40"/>
        <w:rPr>
          <w:rFonts w:ascii="Calibri" w:hAnsi="Calibri" w:cs="Calibri"/>
        </w:rPr>
      </w:pPr>
      <w:r w:rsidRPr="000456B1">
        <w:rPr>
          <w:rFonts w:ascii="Calibri" w:hAnsi="Calibri" w:cs="Calibri"/>
        </w:rPr>
        <w:t>Create research/note form</w:t>
      </w:r>
    </w:p>
    <w:p w14:paraId="6E96C5F8" w14:textId="77777777" w:rsidR="007919DB" w:rsidRPr="000456B1" w:rsidRDefault="00000000">
      <w:pPr>
        <w:pStyle w:val="ListBullet"/>
        <w:spacing w:after="40"/>
        <w:rPr>
          <w:rFonts w:ascii="Calibri" w:hAnsi="Calibri" w:cs="Calibri"/>
        </w:rPr>
      </w:pPr>
      <w:r w:rsidRPr="000456B1">
        <w:rPr>
          <w:rFonts w:ascii="Calibri" w:hAnsi="Calibri" w:cs="Calibri"/>
        </w:rPr>
        <w:t>Store title, note text, source URL, and optional story association</w:t>
      </w:r>
    </w:p>
    <w:p w14:paraId="2935B5D4" w14:textId="77777777" w:rsidR="007919DB" w:rsidRPr="000456B1" w:rsidRDefault="00000000">
      <w:pPr>
        <w:pStyle w:val="ListBullet"/>
        <w:spacing w:after="40"/>
        <w:rPr>
          <w:rFonts w:ascii="Calibri" w:hAnsi="Calibri" w:cs="Calibri"/>
        </w:rPr>
      </w:pPr>
      <w:r w:rsidRPr="000456B1">
        <w:rPr>
          <w:rFonts w:ascii="Calibri" w:hAnsi="Calibri" w:cs="Calibri"/>
        </w:rPr>
        <w:t>Provide Read/Edit/Delete actions</w:t>
      </w:r>
    </w:p>
    <w:p w14:paraId="0C8D4DE0" w14:textId="77777777" w:rsidR="007919DB" w:rsidRPr="000456B1" w:rsidRDefault="00000000">
      <w:pPr>
        <w:pStyle w:val="ListBullet"/>
        <w:spacing w:after="40"/>
        <w:rPr>
          <w:rFonts w:ascii="Calibri" w:hAnsi="Calibri" w:cs="Calibri"/>
        </w:rPr>
      </w:pPr>
      <w:r w:rsidRPr="000456B1">
        <w:rPr>
          <w:rFonts w:ascii="Calibri" w:hAnsi="Calibri" w:cs="Calibri"/>
        </w:rPr>
        <w:t>Validate URLs where entered</w:t>
      </w:r>
    </w:p>
    <w:p w14:paraId="23F14545" w14:textId="77777777" w:rsidR="007919DB" w:rsidRPr="000456B1" w:rsidRDefault="00000000">
      <w:pPr>
        <w:rPr>
          <w:rFonts w:ascii="Calibri" w:hAnsi="Calibri" w:cs="Calibri"/>
        </w:rPr>
      </w:pPr>
      <w:r w:rsidRPr="000456B1">
        <w:rPr>
          <w:rFonts w:ascii="Calibri" w:hAnsi="Calibri" w:cs="Calibri"/>
          <w:b/>
        </w:rPr>
        <w:t xml:space="preserve">Estimated time: </w:t>
      </w:r>
      <w:r w:rsidRPr="000456B1">
        <w:rPr>
          <w:rFonts w:ascii="Calibri" w:hAnsi="Calibri" w:cs="Calibri"/>
        </w:rPr>
        <w:t>9 hours</w:t>
      </w:r>
    </w:p>
    <w:p w14:paraId="79FB3910"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Note saved. Error: Invalid reference link or missing required information.</w:t>
      </w:r>
    </w:p>
    <w:p w14:paraId="35C90237" w14:textId="35C13EAF" w:rsidR="007919DB" w:rsidRPr="000456B1" w:rsidRDefault="00000000" w:rsidP="00E934EA">
      <w:pPr>
        <w:pStyle w:val="Heading3"/>
        <w:numPr>
          <w:ilvl w:val="0"/>
          <w:numId w:val="16"/>
        </w:numPr>
        <w:rPr>
          <w:rFonts w:ascii="Calibri" w:hAnsi="Calibri" w:cs="Calibri"/>
        </w:rPr>
      </w:pPr>
      <w:r w:rsidRPr="000456B1">
        <w:rPr>
          <w:rFonts w:ascii="Calibri" w:hAnsi="Calibri" w:cs="Calibri"/>
        </w:rPr>
        <w:t xml:space="preserve">5 </w:t>
      </w:r>
      <w:r w:rsidR="00842521">
        <w:rPr>
          <w:rFonts w:ascii="Calibri" w:hAnsi="Calibri" w:cs="Calibri"/>
        </w:rPr>
        <w:t>-</w:t>
      </w:r>
      <w:r w:rsidRPr="000456B1">
        <w:rPr>
          <w:rFonts w:ascii="Calibri" w:hAnsi="Calibri" w:cs="Calibri"/>
        </w:rPr>
        <w:t xml:space="preserve"> A logged-in Writer can view a visual Relationship Map for characters in a story.</w:t>
      </w:r>
    </w:p>
    <w:p w14:paraId="30D62FB7" w14:textId="77777777" w:rsidR="007919DB" w:rsidRPr="000456B1" w:rsidRDefault="00000000">
      <w:pPr>
        <w:rPr>
          <w:rFonts w:ascii="Calibri" w:hAnsi="Calibri" w:cs="Calibri"/>
        </w:rPr>
      </w:pPr>
      <w:r w:rsidRPr="000456B1">
        <w:rPr>
          <w:rFonts w:ascii="Calibri" w:hAnsi="Calibri" w:cs="Calibri"/>
          <w:b/>
        </w:rPr>
        <w:t>Implementation tasks:</w:t>
      </w:r>
    </w:p>
    <w:p w14:paraId="23F14192" w14:textId="77777777" w:rsidR="007919DB" w:rsidRPr="000456B1" w:rsidRDefault="00000000">
      <w:pPr>
        <w:pStyle w:val="ListBullet"/>
        <w:spacing w:after="40"/>
        <w:rPr>
          <w:rFonts w:ascii="Calibri" w:hAnsi="Calibri" w:cs="Calibri"/>
        </w:rPr>
      </w:pPr>
      <w:r w:rsidRPr="000456B1">
        <w:rPr>
          <w:rFonts w:ascii="Calibri" w:hAnsi="Calibri" w:cs="Calibri"/>
        </w:rPr>
        <w:t>Retrieve characters and relationship records</w:t>
      </w:r>
    </w:p>
    <w:p w14:paraId="796D3974" w14:textId="77777777" w:rsidR="007919DB" w:rsidRPr="000456B1" w:rsidRDefault="00000000">
      <w:pPr>
        <w:pStyle w:val="ListBullet"/>
        <w:spacing w:after="40"/>
        <w:rPr>
          <w:rFonts w:ascii="Calibri" w:hAnsi="Calibri" w:cs="Calibri"/>
        </w:rPr>
      </w:pPr>
      <w:r w:rsidRPr="000456B1">
        <w:rPr>
          <w:rFonts w:ascii="Calibri" w:hAnsi="Calibri" w:cs="Calibri"/>
        </w:rPr>
        <w:t>Create relationship data model</w:t>
      </w:r>
    </w:p>
    <w:p w14:paraId="6E4218EA" w14:textId="77777777" w:rsidR="007919DB" w:rsidRPr="000456B1" w:rsidRDefault="00000000">
      <w:pPr>
        <w:pStyle w:val="ListBullet"/>
        <w:spacing w:after="40"/>
        <w:rPr>
          <w:rFonts w:ascii="Calibri" w:hAnsi="Calibri" w:cs="Calibri"/>
        </w:rPr>
      </w:pPr>
      <w:r w:rsidRPr="000456B1">
        <w:rPr>
          <w:rFonts w:ascii="Calibri" w:hAnsi="Calibri" w:cs="Calibri"/>
        </w:rPr>
        <w:t>Display character nodes and relationship labels</w:t>
      </w:r>
    </w:p>
    <w:p w14:paraId="78C2B9EC" w14:textId="77777777" w:rsidR="007919DB" w:rsidRPr="000456B1" w:rsidRDefault="00000000">
      <w:pPr>
        <w:pStyle w:val="ListBullet"/>
        <w:spacing w:after="40"/>
        <w:rPr>
          <w:rFonts w:ascii="Calibri" w:hAnsi="Calibri" w:cs="Calibri"/>
        </w:rPr>
      </w:pPr>
      <w:r w:rsidRPr="000456B1">
        <w:rPr>
          <w:rFonts w:ascii="Calibri" w:hAnsi="Calibri" w:cs="Calibri"/>
        </w:rPr>
        <w:lastRenderedPageBreak/>
        <w:t>Allow Writer to add/edit/delete relationships</w:t>
      </w:r>
    </w:p>
    <w:p w14:paraId="616388BF" w14:textId="77777777" w:rsidR="007919DB" w:rsidRPr="000456B1" w:rsidRDefault="00000000">
      <w:pPr>
        <w:rPr>
          <w:rFonts w:ascii="Calibri" w:hAnsi="Calibri" w:cs="Calibri"/>
        </w:rPr>
      </w:pPr>
      <w:r w:rsidRPr="000456B1">
        <w:rPr>
          <w:rFonts w:ascii="Calibri" w:hAnsi="Calibri" w:cs="Calibri"/>
          <w:b/>
        </w:rPr>
        <w:t xml:space="preserve">Estimated time: </w:t>
      </w:r>
      <w:r w:rsidRPr="000456B1">
        <w:rPr>
          <w:rFonts w:ascii="Calibri" w:hAnsi="Calibri" w:cs="Calibri"/>
        </w:rPr>
        <w:t>12 hours</w:t>
      </w:r>
    </w:p>
    <w:p w14:paraId="4281E486"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Relationship displayed. Error: Relationship cannot be saved.</w:t>
      </w:r>
    </w:p>
    <w:p w14:paraId="0C28BA0E" w14:textId="27E25B51" w:rsidR="007919DB" w:rsidRPr="000456B1" w:rsidRDefault="00E45DA7">
      <w:pPr>
        <w:pStyle w:val="Heading2"/>
        <w:rPr>
          <w:rFonts w:ascii="Calibri" w:hAnsi="Calibri" w:cs="Calibri"/>
        </w:rPr>
      </w:pPr>
      <w:r>
        <w:rPr>
          <w:rFonts w:ascii="Calibri" w:hAnsi="Calibri" w:cs="Calibri"/>
        </w:rPr>
        <w:t>4</w:t>
      </w:r>
      <w:r w:rsidRPr="000456B1">
        <w:rPr>
          <w:rFonts w:ascii="Calibri" w:hAnsi="Calibri" w:cs="Calibri"/>
        </w:rPr>
        <w:t>.3 Nice to Have User Stories</w:t>
      </w:r>
    </w:p>
    <w:p w14:paraId="1176689B" w14:textId="518E9A03" w:rsidR="007919DB" w:rsidRPr="000456B1" w:rsidRDefault="00000000" w:rsidP="00E934EA">
      <w:pPr>
        <w:pStyle w:val="Heading3"/>
        <w:numPr>
          <w:ilvl w:val="0"/>
          <w:numId w:val="16"/>
        </w:numPr>
        <w:rPr>
          <w:rFonts w:ascii="Calibri" w:hAnsi="Calibri" w:cs="Calibri"/>
        </w:rPr>
      </w:pPr>
      <w:r w:rsidRPr="000456B1">
        <w:rPr>
          <w:rFonts w:ascii="Calibri" w:hAnsi="Calibri" w:cs="Calibri"/>
        </w:rPr>
        <w:t xml:space="preserve">1 </w:t>
      </w:r>
      <w:r w:rsidR="00842521">
        <w:rPr>
          <w:rFonts w:ascii="Calibri" w:hAnsi="Calibri" w:cs="Calibri"/>
        </w:rPr>
        <w:t>-</w:t>
      </w:r>
      <w:r w:rsidRPr="000456B1">
        <w:rPr>
          <w:rFonts w:ascii="Calibri" w:hAnsi="Calibri" w:cs="Calibri"/>
        </w:rPr>
        <w:t xml:space="preserve"> A logged-in Writer can export selected story information or </w:t>
      </w:r>
      <w:proofErr w:type="gramStart"/>
      <w:r w:rsidRPr="000456B1">
        <w:rPr>
          <w:rFonts w:ascii="Calibri" w:hAnsi="Calibri" w:cs="Calibri"/>
        </w:rPr>
        <w:t>writing</w:t>
      </w:r>
      <w:proofErr w:type="gramEnd"/>
      <w:r w:rsidRPr="000456B1">
        <w:rPr>
          <w:rFonts w:ascii="Calibri" w:hAnsi="Calibri" w:cs="Calibri"/>
        </w:rPr>
        <w:t xml:space="preserve"> to a downloadable document.</w:t>
      </w:r>
    </w:p>
    <w:p w14:paraId="11FF8F96" w14:textId="77777777" w:rsidR="007919DB" w:rsidRPr="000456B1" w:rsidRDefault="00000000">
      <w:pPr>
        <w:rPr>
          <w:rFonts w:ascii="Calibri" w:hAnsi="Calibri" w:cs="Calibri"/>
        </w:rPr>
      </w:pPr>
      <w:r w:rsidRPr="000456B1">
        <w:rPr>
          <w:rFonts w:ascii="Calibri" w:hAnsi="Calibri" w:cs="Calibri"/>
          <w:b/>
        </w:rPr>
        <w:t>Implementation tasks:</w:t>
      </w:r>
    </w:p>
    <w:p w14:paraId="14342DB5" w14:textId="77777777" w:rsidR="007919DB" w:rsidRPr="000456B1" w:rsidRDefault="00000000">
      <w:pPr>
        <w:pStyle w:val="ListBullet"/>
        <w:spacing w:after="40"/>
        <w:rPr>
          <w:rFonts w:ascii="Calibri" w:hAnsi="Calibri" w:cs="Calibri"/>
        </w:rPr>
      </w:pPr>
      <w:r w:rsidRPr="000456B1">
        <w:rPr>
          <w:rFonts w:ascii="Calibri" w:hAnsi="Calibri" w:cs="Calibri"/>
        </w:rPr>
        <w:t>Add Export action</w:t>
      </w:r>
    </w:p>
    <w:p w14:paraId="30CA45C8" w14:textId="77777777" w:rsidR="007919DB" w:rsidRPr="000456B1" w:rsidRDefault="00000000">
      <w:pPr>
        <w:pStyle w:val="ListBullet"/>
        <w:spacing w:after="40"/>
        <w:rPr>
          <w:rFonts w:ascii="Calibri" w:hAnsi="Calibri" w:cs="Calibri"/>
        </w:rPr>
      </w:pPr>
      <w:r w:rsidRPr="000456B1">
        <w:rPr>
          <w:rFonts w:ascii="Calibri" w:hAnsi="Calibri" w:cs="Calibri"/>
        </w:rPr>
        <w:t>Select story/chapter content</w:t>
      </w:r>
    </w:p>
    <w:p w14:paraId="5AE3D901" w14:textId="77777777" w:rsidR="007919DB" w:rsidRPr="000456B1" w:rsidRDefault="00000000">
      <w:pPr>
        <w:pStyle w:val="ListBullet"/>
        <w:spacing w:after="40"/>
        <w:rPr>
          <w:rFonts w:ascii="Calibri" w:hAnsi="Calibri" w:cs="Calibri"/>
        </w:rPr>
      </w:pPr>
      <w:r w:rsidRPr="000456B1">
        <w:rPr>
          <w:rFonts w:ascii="Calibri" w:hAnsi="Calibri" w:cs="Calibri"/>
        </w:rPr>
        <w:t>Generate downloadable file</w:t>
      </w:r>
    </w:p>
    <w:p w14:paraId="7208E2E9" w14:textId="77777777" w:rsidR="007919DB" w:rsidRPr="000456B1" w:rsidRDefault="00000000">
      <w:pPr>
        <w:pStyle w:val="ListBullet"/>
        <w:spacing w:after="40"/>
        <w:rPr>
          <w:rFonts w:ascii="Calibri" w:hAnsi="Calibri" w:cs="Calibri"/>
        </w:rPr>
      </w:pPr>
      <w:r w:rsidRPr="000456B1">
        <w:rPr>
          <w:rFonts w:ascii="Calibri" w:hAnsi="Calibri" w:cs="Calibri"/>
        </w:rPr>
        <w:t>Provide success/error status</w:t>
      </w:r>
    </w:p>
    <w:p w14:paraId="59F605E5" w14:textId="77777777" w:rsidR="007919DB" w:rsidRPr="000456B1" w:rsidRDefault="00000000">
      <w:pPr>
        <w:rPr>
          <w:rFonts w:ascii="Calibri" w:hAnsi="Calibri" w:cs="Calibri"/>
        </w:rPr>
      </w:pPr>
      <w:r w:rsidRPr="000456B1">
        <w:rPr>
          <w:rFonts w:ascii="Calibri" w:hAnsi="Calibri" w:cs="Calibri"/>
          <w:b/>
        </w:rPr>
        <w:t xml:space="preserve">Estimated time: </w:t>
      </w:r>
      <w:r w:rsidRPr="000456B1">
        <w:rPr>
          <w:rFonts w:ascii="Calibri" w:hAnsi="Calibri" w:cs="Calibri"/>
        </w:rPr>
        <w:t>10 hours</w:t>
      </w:r>
    </w:p>
    <w:p w14:paraId="4E4D08C5"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Export generated. Error: Export could not be created.</w:t>
      </w:r>
    </w:p>
    <w:p w14:paraId="7C563A97" w14:textId="2057923A" w:rsidR="007919DB" w:rsidRPr="000456B1" w:rsidRDefault="00000000" w:rsidP="00E934EA">
      <w:pPr>
        <w:pStyle w:val="Heading3"/>
        <w:numPr>
          <w:ilvl w:val="0"/>
          <w:numId w:val="16"/>
        </w:numPr>
        <w:rPr>
          <w:rFonts w:ascii="Calibri" w:hAnsi="Calibri" w:cs="Calibri"/>
        </w:rPr>
      </w:pPr>
      <w:r w:rsidRPr="000456B1">
        <w:rPr>
          <w:rFonts w:ascii="Calibri" w:hAnsi="Calibri" w:cs="Calibri"/>
        </w:rPr>
        <w:t xml:space="preserve">2 </w:t>
      </w:r>
      <w:r w:rsidR="00842521">
        <w:rPr>
          <w:rFonts w:ascii="Calibri" w:hAnsi="Calibri" w:cs="Calibri"/>
        </w:rPr>
        <w:t>-</w:t>
      </w:r>
      <w:r w:rsidRPr="000456B1">
        <w:rPr>
          <w:rFonts w:ascii="Calibri" w:hAnsi="Calibri" w:cs="Calibri"/>
        </w:rPr>
        <w:t xml:space="preserve"> A logged-in Writer can customize selected workspace display preferences.</w:t>
      </w:r>
    </w:p>
    <w:p w14:paraId="32672DD5" w14:textId="77777777" w:rsidR="007919DB" w:rsidRPr="000456B1" w:rsidRDefault="00000000">
      <w:pPr>
        <w:rPr>
          <w:rFonts w:ascii="Calibri" w:hAnsi="Calibri" w:cs="Calibri"/>
        </w:rPr>
      </w:pPr>
      <w:r w:rsidRPr="000456B1">
        <w:rPr>
          <w:rFonts w:ascii="Calibri" w:hAnsi="Calibri" w:cs="Calibri"/>
          <w:b/>
        </w:rPr>
        <w:t>Implementation tasks:</w:t>
      </w:r>
    </w:p>
    <w:p w14:paraId="3B560066" w14:textId="77777777" w:rsidR="007919DB" w:rsidRPr="000456B1" w:rsidRDefault="00000000">
      <w:pPr>
        <w:pStyle w:val="ListBullet"/>
        <w:spacing w:after="40"/>
        <w:rPr>
          <w:rFonts w:ascii="Calibri" w:hAnsi="Calibri" w:cs="Calibri"/>
        </w:rPr>
      </w:pPr>
      <w:r w:rsidRPr="000456B1">
        <w:rPr>
          <w:rFonts w:ascii="Calibri" w:hAnsi="Calibri" w:cs="Calibri"/>
        </w:rPr>
        <w:t>Add simple preference settings</w:t>
      </w:r>
    </w:p>
    <w:p w14:paraId="6D5A0F7C" w14:textId="77777777" w:rsidR="007919DB" w:rsidRPr="000456B1" w:rsidRDefault="00000000">
      <w:pPr>
        <w:pStyle w:val="ListBullet"/>
        <w:spacing w:after="40"/>
        <w:rPr>
          <w:rFonts w:ascii="Calibri" w:hAnsi="Calibri" w:cs="Calibri"/>
        </w:rPr>
      </w:pPr>
      <w:r w:rsidRPr="000456B1">
        <w:rPr>
          <w:rFonts w:ascii="Calibri" w:hAnsi="Calibri" w:cs="Calibri"/>
        </w:rPr>
        <w:t>Store preferences per Writer</w:t>
      </w:r>
    </w:p>
    <w:p w14:paraId="3310FE5C" w14:textId="77777777" w:rsidR="007919DB" w:rsidRPr="000456B1" w:rsidRDefault="00000000">
      <w:pPr>
        <w:pStyle w:val="ListBullet"/>
        <w:spacing w:after="40"/>
        <w:rPr>
          <w:rFonts w:ascii="Calibri" w:hAnsi="Calibri" w:cs="Calibri"/>
        </w:rPr>
      </w:pPr>
      <w:r w:rsidRPr="000456B1">
        <w:rPr>
          <w:rFonts w:ascii="Calibri" w:hAnsi="Calibri" w:cs="Calibri"/>
        </w:rPr>
        <w:t>Apply preferences to workspace UI</w:t>
      </w:r>
    </w:p>
    <w:p w14:paraId="2DFAE212" w14:textId="77777777" w:rsidR="007919DB" w:rsidRPr="000456B1" w:rsidRDefault="00000000">
      <w:pPr>
        <w:pStyle w:val="ListBullet"/>
        <w:spacing w:after="40"/>
        <w:rPr>
          <w:rFonts w:ascii="Calibri" w:hAnsi="Calibri" w:cs="Calibri"/>
        </w:rPr>
      </w:pPr>
      <w:r w:rsidRPr="000456B1">
        <w:rPr>
          <w:rFonts w:ascii="Calibri" w:hAnsi="Calibri" w:cs="Calibri"/>
        </w:rPr>
        <w:t>Provide reset option</w:t>
      </w:r>
    </w:p>
    <w:p w14:paraId="0CBF8D6E" w14:textId="77777777" w:rsidR="007919DB" w:rsidRPr="000456B1" w:rsidRDefault="00000000">
      <w:pPr>
        <w:rPr>
          <w:rFonts w:ascii="Calibri" w:hAnsi="Calibri" w:cs="Calibri"/>
        </w:rPr>
      </w:pPr>
      <w:r w:rsidRPr="000456B1">
        <w:rPr>
          <w:rFonts w:ascii="Calibri" w:hAnsi="Calibri" w:cs="Calibri"/>
          <w:b/>
        </w:rPr>
        <w:t xml:space="preserve">Estimated time: </w:t>
      </w:r>
      <w:r w:rsidRPr="000456B1">
        <w:rPr>
          <w:rFonts w:ascii="Calibri" w:hAnsi="Calibri" w:cs="Calibri"/>
        </w:rPr>
        <w:t>6 hours</w:t>
      </w:r>
    </w:p>
    <w:p w14:paraId="2BA173FA" w14:textId="77777777" w:rsidR="007919DB" w:rsidRPr="000456B1"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Success: Preferences saved. Status: Default settings restored.</w:t>
      </w:r>
    </w:p>
    <w:p w14:paraId="6BEB0E71" w14:textId="66B74825" w:rsidR="007919DB" w:rsidRPr="000456B1" w:rsidRDefault="00000000" w:rsidP="00E934EA">
      <w:pPr>
        <w:pStyle w:val="Heading3"/>
        <w:numPr>
          <w:ilvl w:val="0"/>
          <w:numId w:val="16"/>
        </w:numPr>
        <w:rPr>
          <w:rFonts w:ascii="Calibri" w:hAnsi="Calibri" w:cs="Calibri"/>
        </w:rPr>
      </w:pPr>
      <w:r w:rsidRPr="000456B1">
        <w:rPr>
          <w:rFonts w:ascii="Calibri" w:hAnsi="Calibri" w:cs="Calibri"/>
        </w:rPr>
        <w:t xml:space="preserve">3 </w:t>
      </w:r>
      <w:r w:rsidR="00842521">
        <w:rPr>
          <w:rFonts w:ascii="Calibri" w:hAnsi="Calibri" w:cs="Calibri"/>
        </w:rPr>
        <w:t>-</w:t>
      </w:r>
      <w:r w:rsidRPr="000456B1">
        <w:rPr>
          <w:rFonts w:ascii="Calibri" w:hAnsi="Calibri" w:cs="Calibri"/>
        </w:rPr>
        <w:t xml:space="preserve"> A logged-in Writer can view basic writing/project statistics.</w:t>
      </w:r>
    </w:p>
    <w:p w14:paraId="72E410D4" w14:textId="77777777" w:rsidR="007919DB" w:rsidRPr="000456B1" w:rsidRDefault="00000000">
      <w:pPr>
        <w:rPr>
          <w:rFonts w:ascii="Calibri" w:hAnsi="Calibri" w:cs="Calibri"/>
        </w:rPr>
      </w:pPr>
      <w:r w:rsidRPr="000456B1">
        <w:rPr>
          <w:rFonts w:ascii="Calibri" w:hAnsi="Calibri" w:cs="Calibri"/>
          <w:b/>
        </w:rPr>
        <w:t>Implementation tasks:</w:t>
      </w:r>
    </w:p>
    <w:p w14:paraId="32668E2D" w14:textId="77777777" w:rsidR="007919DB" w:rsidRPr="000456B1" w:rsidRDefault="00000000">
      <w:pPr>
        <w:pStyle w:val="ListBullet"/>
        <w:spacing w:after="40"/>
        <w:rPr>
          <w:rFonts w:ascii="Calibri" w:hAnsi="Calibri" w:cs="Calibri"/>
        </w:rPr>
      </w:pPr>
      <w:r w:rsidRPr="000456B1">
        <w:rPr>
          <w:rFonts w:ascii="Calibri" w:hAnsi="Calibri" w:cs="Calibri"/>
        </w:rPr>
        <w:t>Calculate word count and chapter/scene counts</w:t>
      </w:r>
    </w:p>
    <w:p w14:paraId="23692340" w14:textId="77777777" w:rsidR="007919DB" w:rsidRPr="000456B1" w:rsidRDefault="00000000">
      <w:pPr>
        <w:pStyle w:val="ListBullet"/>
        <w:spacing w:after="40"/>
        <w:rPr>
          <w:rFonts w:ascii="Calibri" w:hAnsi="Calibri" w:cs="Calibri"/>
        </w:rPr>
      </w:pPr>
      <w:r w:rsidRPr="000456B1">
        <w:rPr>
          <w:rFonts w:ascii="Calibri" w:hAnsi="Calibri" w:cs="Calibri"/>
        </w:rPr>
        <w:t>Display simple dashboard statistics</w:t>
      </w:r>
    </w:p>
    <w:p w14:paraId="137A0BFE" w14:textId="77777777" w:rsidR="007919DB" w:rsidRPr="000456B1" w:rsidRDefault="00000000">
      <w:pPr>
        <w:pStyle w:val="ListBullet"/>
        <w:spacing w:after="40"/>
        <w:rPr>
          <w:rFonts w:ascii="Calibri" w:hAnsi="Calibri" w:cs="Calibri"/>
        </w:rPr>
      </w:pPr>
      <w:r w:rsidRPr="000456B1">
        <w:rPr>
          <w:rFonts w:ascii="Calibri" w:hAnsi="Calibri" w:cs="Calibri"/>
        </w:rPr>
        <w:t>Keep statistics informational rather than evaluative</w:t>
      </w:r>
    </w:p>
    <w:p w14:paraId="4C2ADC86" w14:textId="77777777" w:rsidR="007919DB" w:rsidRPr="000456B1" w:rsidRDefault="00000000">
      <w:pPr>
        <w:rPr>
          <w:rFonts w:ascii="Calibri" w:hAnsi="Calibri" w:cs="Calibri"/>
        </w:rPr>
      </w:pPr>
      <w:r w:rsidRPr="000456B1">
        <w:rPr>
          <w:rFonts w:ascii="Calibri" w:hAnsi="Calibri" w:cs="Calibri"/>
          <w:b/>
        </w:rPr>
        <w:t xml:space="preserve">Estimated time: </w:t>
      </w:r>
      <w:r w:rsidRPr="000456B1">
        <w:rPr>
          <w:rFonts w:ascii="Calibri" w:hAnsi="Calibri" w:cs="Calibri"/>
        </w:rPr>
        <w:t>6 hours</w:t>
      </w:r>
    </w:p>
    <w:p w14:paraId="4825FC0A" w14:textId="22CF2388" w:rsidR="007919DB" w:rsidRDefault="00000000">
      <w:pPr>
        <w:rPr>
          <w:rFonts w:ascii="Calibri" w:hAnsi="Calibri" w:cs="Calibri"/>
        </w:rPr>
      </w:pPr>
      <w:r w:rsidRPr="000456B1">
        <w:rPr>
          <w:rFonts w:ascii="Calibri" w:hAnsi="Calibri" w:cs="Calibri"/>
          <w:b/>
        </w:rPr>
        <w:t xml:space="preserve">Messages / states: </w:t>
      </w:r>
      <w:r w:rsidRPr="000456B1">
        <w:rPr>
          <w:rFonts w:ascii="Calibri" w:hAnsi="Calibri" w:cs="Calibri"/>
        </w:rPr>
        <w:t>Status: Statistics displayed.</w:t>
      </w:r>
    </w:p>
    <w:p w14:paraId="5DBA197F" w14:textId="77777777" w:rsidR="00F17581" w:rsidRDefault="00F17581">
      <w:pPr>
        <w:rPr>
          <w:rFonts w:ascii="Calibri" w:hAnsi="Calibri" w:cs="Calibri"/>
        </w:rPr>
      </w:pPr>
    </w:p>
    <w:p w14:paraId="54C53AB9" w14:textId="77777777" w:rsidR="00F17581" w:rsidRPr="000456B1" w:rsidRDefault="00F17581">
      <w:pPr>
        <w:rPr>
          <w:rFonts w:ascii="Calibri" w:hAnsi="Calibri" w:cs="Calibri"/>
        </w:rPr>
      </w:pPr>
    </w:p>
    <w:p w14:paraId="63DC33A3" w14:textId="23ED0E35" w:rsidR="007919DB" w:rsidRPr="000456B1" w:rsidRDefault="00E934EA">
      <w:pPr>
        <w:pStyle w:val="Heading1"/>
        <w:rPr>
          <w:rFonts w:ascii="Calibri" w:hAnsi="Calibri" w:cs="Calibri"/>
        </w:rPr>
      </w:pPr>
      <w:r>
        <w:rPr>
          <w:rFonts w:ascii="Calibri" w:hAnsi="Calibri" w:cs="Calibri"/>
        </w:rPr>
        <w:lastRenderedPageBreak/>
        <w:t>5</w:t>
      </w:r>
      <w:r w:rsidR="00842521" w:rsidRPr="000456B1">
        <w:rPr>
          <w:rFonts w:ascii="Calibri" w:hAnsi="Calibri" w:cs="Calibri"/>
        </w:rPr>
        <w:t>. Data Design</w:t>
      </w:r>
    </w:p>
    <w:p w14:paraId="11B5D1CE" w14:textId="2EF48CE5" w:rsidR="007919DB" w:rsidRPr="000456B1" w:rsidRDefault="00E934EA">
      <w:pPr>
        <w:pStyle w:val="Heading2"/>
        <w:rPr>
          <w:rFonts w:ascii="Calibri" w:hAnsi="Calibri" w:cs="Calibri"/>
        </w:rPr>
      </w:pPr>
      <w:r>
        <w:rPr>
          <w:rFonts w:ascii="Calibri" w:hAnsi="Calibri" w:cs="Calibri"/>
        </w:rPr>
        <w:t>5</w:t>
      </w:r>
      <w:r w:rsidR="00842521" w:rsidRPr="000456B1">
        <w:rPr>
          <w:rFonts w:ascii="Calibri" w:hAnsi="Calibri" w:cs="Calibri"/>
        </w:rPr>
        <w:t>.1 Database Schema</w:t>
      </w:r>
    </w:p>
    <w:p w14:paraId="24FA2EA1" w14:textId="3A26D597" w:rsidR="004D7E4B" w:rsidRPr="00842521" w:rsidRDefault="004D7E4B" w:rsidP="00842521">
      <w:pPr>
        <w:pStyle w:val="ListParagraph"/>
        <w:numPr>
          <w:ilvl w:val="0"/>
          <w:numId w:val="13"/>
        </w:numPr>
        <w:rPr>
          <w:rFonts w:ascii="Calibri" w:hAnsi="Calibri" w:cs="Calibri"/>
          <w:color w:val="4F81BD" w:themeColor="accent1"/>
          <w:sz w:val="28"/>
          <w:szCs w:val="32"/>
          <w:lang w:bidi="th-TH"/>
        </w:rPr>
      </w:pPr>
      <w:r w:rsidRPr="00842521">
        <w:rPr>
          <w:rFonts w:ascii="Calibri" w:hAnsi="Calibri" w:cs="Calibri"/>
          <w:color w:val="4F81BD" w:themeColor="accent1"/>
          <w:sz w:val="28"/>
          <w:szCs w:val="32"/>
          <w:lang w:bidi="th-TH"/>
        </w:rPr>
        <w:t>Users</w:t>
      </w:r>
    </w:p>
    <w:tbl>
      <w:tblPr>
        <w:tblStyle w:val="TableGrid"/>
        <w:tblW w:w="0" w:type="auto"/>
        <w:tblInd w:w="738" w:type="dxa"/>
        <w:tblLook w:val="04A0" w:firstRow="1" w:lastRow="0" w:firstColumn="1" w:lastColumn="0" w:noHBand="0" w:noVBand="1"/>
      </w:tblPr>
      <w:tblGrid>
        <w:gridCol w:w="2250"/>
        <w:gridCol w:w="2555"/>
        <w:gridCol w:w="2610"/>
      </w:tblGrid>
      <w:tr w:rsidR="004D7E4B" w:rsidRPr="000456B1" w14:paraId="66363118" w14:textId="77777777" w:rsidTr="00E934EA">
        <w:tc>
          <w:tcPr>
            <w:tcW w:w="2250" w:type="dxa"/>
            <w:shd w:val="clear" w:color="auto" w:fill="B8CCE4" w:themeFill="accent1" w:themeFillTint="66"/>
            <w:hideMark/>
          </w:tcPr>
          <w:p w14:paraId="6D38C9A6" w14:textId="77777777" w:rsidR="004D7E4B" w:rsidRPr="000456B1" w:rsidRDefault="004D7E4B" w:rsidP="00E934EA">
            <w:pPr>
              <w:rPr>
                <w:rFonts w:ascii="Calibri" w:eastAsia="Times New Roman" w:hAnsi="Calibri" w:cs="Calibri"/>
                <w:sz w:val="20"/>
                <w:szCs w:val="20"/>
                <w:lang w:bidi="th-TH"/>
              </w:rPr>
            </w:pPr>
            <w:r w:rsidRPr="000456B1">
              <w:rPr>
                <w:rFonts w:ascii="Calibri" w:eastAsia="Times New Roman" w:hAnsi="Calibri" w:cs="Calibri"/>
                <w:sz w:val="20"/>
                <w:szCs w:val="20"/>
                <w:lang w:bidi="th-TH"/>
              </w:rPr>
              <w:t>Field</w:t>
            </w:r>
          </w:p>
        </w:tc>
        <w:tc>
          <w:tcPr>
            <w:tcW w:w="2555" w:type="dxa"/>
            <w:shd w:val="clear" w:color="auto" w:fill="B8CCE4" w:themeFill="accent1" w:themeFillTint="66"/>
            <w:hideMark/>
          </w:tcPr>
          <w:p w14:paraId="369CE343" w14:textId="77777777" w:rsidR="004D7E4B" w:rsidRPr="000456B1" w:rsidRDefault="004D7E4B" w:rsidP="00E934EA">
            <w:pPr>
              <w:rPr>
                <w:rFonts w:ascii="Calibri" w:eastAsia="Times New Roman" w:hAnsi="Calibri" w:cs="Calibri"/>
                <w:sz w:val="20"/>
                <w:szCs w:val="20"/>
                <w:lang w:bidi="th-TH"/>
              </w:rPr>
            </w:pPr>
            <w:r w:rsidRPr="000456B1">
              <w:rPr>
                <w:rFonts w:ascii="Calibri" w:eastAsia="Times New Roman" w:hAnsi="Calibri" w:cs="Calibri"/>
                <w:sz w:val="20"/>
                <w:szCs w:val="20"/>
                <w:lang w:bidi="th-TH"/>
              </w:rPr>
              <w:t>Data Type</w:t>
            </w:r>
          </w:p>
        </w:tc>
        <w:tc>
          <w:tcPr>
            <w:tcW w:w="2610" w:type="dxa"/>
            <w:shd w:val="clear" w:color="auto" w:fill="B8CCE4" w:themeFill="accent1" w:themeFillTint="66"/>
            <w:hideMark/>
          </w:tcPr>
          <w:p w14:paraId="3BC741DB" w14:textId="77777777" w:rsidR="004D7E4B" w:rsidRPr="000456B1" w:rsidRDefault="004D7E4B" w:rsidP="00E934EA">
            <w:pPr>
              <w:rPr>
                <w:rFonts w:ascii="Calibri" w:eastAsia="Times New Roman" w:hAnsi="Calibri" w:cs="Calibri"/>
                <w:sz w:val="20"/>
                <w:szCs w:val="20"/>
                <w:lang w:bidi="th-TH"/>
              </w:rPr>
            </w:pPr>
            <w:r w:rsidRPr="000456B1">
              <w:rPr>
                <w:rFonts w:ascii="Calibri" w:eastAsia="Times New Roman" w:hAnsi="Calibri" w:cs="Calibri"/>
                <w:sz w:val="20"/>
                <w:szCs w:val="20"/>
                <w:lang w:bidi="th-TH"/>
              </w:rPr>
              <w:t>Required</w:t>
            </w:r>
          </w:p>
        </w:tc>
      </w:tr>
      <w:tr w:rsidR="004D7E4B" w:rsidRPr="000456B1" w14:paraId="2C20D037" w14:textId="77777777" w:rsidTr="00E934EA">
        <w:tc>
          <w:tcPr>
            <w:tcW w:w="2250" w:type="dxa"/>
            <w:hideMark/>
          </w:tcPr>
          <w:p w14:paraId="48064AF2" w14:textId="77777777" w:rsidR="004D7E4B" w:rsidRPr="000456B1" w:rsidRDefault="004D7E4B" w:rsidP="004D7E4B">
            <w:pPr>
              <w:rPr>
                <w:rFonts w:ascii="Calibri" w:eastAsia="Times New Roman" w:hAnsi="Calibri" w:cs="Calibri"/>
                <w:sz w:val="20"/>
                <w:szCs w:val="20"/>
                <w:lang w:bidi="th-TH"/>
              </w:rPr>
            </w:pPr>
            <w:proofErr w:type="spellStart"/>
            <w:r w:rsidRPr="000456B1">
              <w:rPr>
                <w:rFonts w:ascii="Calibri" w:eastAsia="Times New Roman" w:hAnsi="Calibri" w:cs="Calibri"/>
                <w:sz w:val="20"/>
                <w:szCs w:val="20"/>
                <w:lang w:bidi="th-TH"/>
              </w:rPr>
              <w:t>UserID</w:t>
            </w:r>
            <w:proofErr w:type="spellEnd"/>
          </w:p>
        </w:tc>
        <w:tc>
          <w:tcPr>
            <w:tcW w:w="2555" w:type="dxa"/>
            <w:hideMark/>
          </w:tcPr>
          <w:p w14:paraId="34760EF7" w14:textId="07318BCC" w:rsidR="004D7E4B" w:rsidRPr="000456B1" w:rsidRDefault="004D7E4B" w:rsidP="004D7E4B">
            <w:pPr>
              <w:rPr>
                <w:rFonts w:ascii="Calibri" w:eastAsia="Times New Roman" w:hAnsi="Calibri" w:cs="Calibri"/>
                <w:sz w:val="20"/>
                <w:szCs w:val="20"/>
                <w:lang w:bidi="th-TH"/>
              </w:rPr>
            </w:pPr>
            <w:r w:rsidRPr="000456B1">
              <w:rPr>
                <w:rFonts w:ascii="Calibri" w:eastAsia="Times New Roman" w:hAnsi="Calibri" w:cs="Calibri"/>
                <w:sz w:val="20"/>
                <w:szCs w:val="20"/>
                <w:lang w:bidi="th-TH"/>
              </w:rPr>
              <w:t>INT</w:t>
            </w:r>
          </w:p>
        </w:tc>
        <w:tc>
          <w:tcPr>
            <w:tcW w:w="2610" w:type="dxa"/>
            <w:hideMark/>
          </w:tcPr>
          <w:p w14:paraId="3028E689" w14:textId="77777777" w:rsidR="004D7E4B" w:rsidRPr="000456B1" w:rsidRDefault="004D7E4B" w:rsidP="004D7E4B">
            <w:pPr>
              <w:rPr>
                <w:rFonts w:ascii="Calibri" w:eastAsia="Times New Roman" w:hAnsi="Calibri" w:cs="Calibri"/>
                <w:sz w:val="20"/>
                <w:szCs w:val="20"/>
                <w:lang w:bidi="th-TH"/>
              </w:rPr>
            </w:pPr>
            <w:r w:rsidRPr="000456B1">
              <w:rPr>
                <w:rFonts w:ascii="Calibri" w:eastAsia="Times New Roman" w:hAnsi="Calibri" w:cs="Calibri"/>
                <w:sz w:val="20"/>
                <w:szCs w:val="20"/>
                <w:lang w:bidi="th-TH"/>
              </w:rPr>
              <w:t>NOT NULL (PK)</w:t>
            </w:r>
          </w:p>
        </w:tc>
      </w:tr>
      <w:tr w:rsidR="004D7E4B" w:rsidRPr="000456B1" w14:paraId="6FDF4873" w14:textId="77777777" w:rsidTr="00E934EA">
        <w:tc>
          <w:tcPr>
            <w:tcW w:w="2250" w:type="dxa"/>
            <w:hideMark/>
          </w:tcPr>
          <w:p w14:paraId="01E09B89" w14:textId="77777777" w:rsidR="004D7E4B" w:rsidRPr="000456B1" w:rsidRDefault="004D7E4B" w:rsidP="004D7E4B">
            <w:pPr>
              <w:rPr>
                <w:rFonts w:ascii="Calibri" w:eastAsia="Times New Roman" w:hAnsi="Calibri" w:cs="Calibri"/>
                <w:sz w:val="20"/>
                <w:szCs w:val="20"/>
                <w:lang w:bidi="th-TH"/>
              </w:rPr>
            </w:pPr>
            <w:r w:rsidRPr="000456B1">
              <w:rPr>
                <w:rFonts w:ascii="Calibri" w:eastAsia="Times New Roman" w:hAnsi="Calibri" w:cs="Calibri"/>
                <w:sz w:val="20"/>
                <w:szCs w:val="20"/>
                <w:lang w:bidi="th-TH"/>
              </w:rPr>
              <w:t>Username</w:t>
            </w:r>
          </w:p>
        </w:tc>
        <w:tc>
          <w:tcPr>
            <w:tcW w:w="2555" w:type="dxa"/>
            <w:hideMark/>
          </w:tcPr>
          <w:p w14:paraId="20BB8A2C" w14:textId="77777777" w:rsidR="004D7E4B" w:rsidRPr="000456B1" w:rsidRDefault="004D7E4B" w:rsidP="004D7E4B">
            <w:pPr>
              <w:rPr>
                <w:rFonts w:ascii="Calibri" w:eastAsia="Times New Roman" w:hAnsi="Calibri" w:cs="Calibri"/>
                <w:sz w:val="20"/>
                <w:szCs w:val="20"/>
                <w:lang w:bidi="th-TH"/>
              </w:rPr>
            </w:pPr>
            <w:proofErr w:type="gramStart"/>
            <w:r w:rsidRPr="000456B1">
              <w:rPr>
                <w:rFonts w:ascii="Calibri" w:eastAsia="Times New Roman" w:hAnsi="Calibri" w:cs="Calibri"/>
                <w:sz w:val="20"/>
                <w:szCs w:val="20"/>
                <w:lang w:bidi="th-TH"/>
              </w:rPr>
              <w:t>VARCHAR(</w:t>
            </w:r>
            <w:proofErr w:type="gramEnd"/>
            <w:r w:rsidRPr="000456B1">
              <w:rPr>
                <w:rFonts w:ascii="Calibri" w:eastAsia="Times New Roman" w:hAnsi="Calibri" w:cs="Calibri"/>
                <w:sz w:val="20"/>
                <w:szCs w:val="20"/>
                <w:lang w:bidi="th-TH"/>
              </w:rPr>
              <w:t>50)</w:t>
            </w:r>
          </w:p>
        </w:tc>
        <w:tc>
          <w:tcPr>
            <w:tcW w:w="2610" w:type="dxa"/>
            <w:hideMark/>
          </w:tcPr>
          <w:p w14:paraId="55B084B0" w14:textId="28CEF0BE" w:rsidR="004D7E4B" w:rsidRPr="000456B1" w:rsidRDefault="004D7E4B" w:rsidP="004D7E4B">
            <w:pPr>
              <w:rPr>
                <w:rFonts w:ascii="Calibri" w:eastAsia="Times New Roman" w:hAnsi="Calibri" w:cs="Calibri"/>
                <w:sz w:val="20"/>
                <w:szCs w:val="20"/>
                <w:lang w:bidi="th-TH"/>
              </w:rPr>
            </w:pPr>
            <w:r w:rsidRPr="000456B1">
              <w:rPr>
                <w:rFonts w:ascii="Calibri" w:eastAsia="Times New Roman" w:hAnsi="Calibri" w:cs="Calibri"/>
                <w:sz w:val="20"/>
                <w:szCs w:val="20"/>
                <w:lang w:bidi="th-TH"/>
              </w:rPr>
              <w:t>NOT NULL</w:t>
            </w:r>
            <w:r w:rsidR="008A516A" w:rsidRPr="000456B1">
              <w:rPr>
                <w:rFonts w:ascii="Calibri" w:eastAsia="Times New Roman" w:hAnsi="Calibri" w:cs="Calibri"/>
                <w:sz w:val="20"/>
                <w:szCs w:val="20"/>
                <w:lang w:bidi="th-TH"/>
              </w:rPr>
              <w:t>, UNIQUE</w:t>
            </w:r>
          </w:p>
        </w:tc>
      </w:tr>
      <w:tr w:rsidR="004D7E4B" w:rsidRPr="000456B1" w14:paraId="198C124F" w14:textId="77777777" w:rsidTr="00E934EA">
        <w:tc>
          <w:tcPr>
            <w:tcW w:w="2250" w:type="dxa"/>
            <w:hideMark/>
          </w:tcPr>
          <w:p w14:paraId="63EB4EEC" w14:textId="77777777" w:rsidR="004D7E4B" w:rsidRPr="000456B1" w:rsidRDefault="004D7E4B" w:rsidP="004D7E4B">
            <w:pPr>
              <w:rPr>
                <w:rFonts w:ascii="Calibri" w:eastAsia="Times New Roman" w:hAnsi="Calibri" w:cs="Calibri"/>
                <w:sz w:val="20"/>
                <w:szCs w:val="20"/>
                <w:lang w:bidi="th-TH"/>
              </w:rPr>
            </w:pPr>
            <w:r w:rsidRPr="000456B1">
              <w:rPr>
                <w:rFonts w:ascii="Calibri" w:eastAsia="Times New Roman" w:hAnsi="Calibri" w:cs="Calibri"/>
                <w:sz w:val="20"/>
                <w:szCs w:val="20"/>
                <w:lang w:bidi="th-TH"/>
              </w:rPr>
              <w:t>Email</w:t>
            </w:r>
          </w:p>
        </w:tc>
        <w:tc>
          <w:tcPr>
            <w:tcW w:w="2555" w:type="dxa"/>
            <w:hideMark/>
          </w:tcPr>
          <w:p w14:paraId="553FAA58" w14:textId="77777777" w:rsidR="004D7E4B" w:rsidRPr="000456B1" w:rsidRDefault="004D7E4B" w:rsidP="004D7E4B">
            <w:pPr>
              <w:rPr>
                <w:rFonts w:ascii="Calibri" w:eastAsia="Times New Roman" w:hAnsi="Calibri" w:cs="Calibri"/>
                <w:sz w:val="20"/>
                <w:szCs w:val="20"/>
                <w:lang w:bidi="th-TH"/>
              </w:rPr>
            </w:pPr>
            <w:proofErr w:type="gramStart"/>
            <w:r w:rsidRPr="000456B1">
              <w:rPr>
                <w:rFonts w:ascii="Calibri" w:eastAsia="Times New Roman" w:hAnsi="Calibri" w:cs="Calibri"/>
                <w:sz w:val="20"/>
                <w:szCs w:val="20"/>
                <w:lang w:bidi="th-TH"/>
              </w:rPr>
              <w:t>VARCHAR(</w:t>
            </w:r>
            <w:proofErr w:type="gramEnd"/>
            <w:r w:rsidRPr="000456B1">
              <w:rPr>
                <w:rFonts w:ascii="Calibri" w:eastAsia="Times New Roman" w:hAnsi="Calibri" w:cs="Calibri"/>
                <w:sz w:val="20"/>
                <w:szCs w:val="20"/>
                <w:lang w:bidi="th-TH"/>
              </w:rPr>
              <w:t>255)</w:t>
            </w:r>
          </w:p>
        </w:tc>
        <w:tc>
          <w:tcPr>
            <w:tcW w:w="2610" w:type="dxa"/>
            <w:hideMark/>
          </w:tcPr>
          <w:p w14:paraId="0676E06B" w14:textId="77777777" w:rsidR="004D7E4B" w:rsidRPr="000456B1" w:rsidRDefault="004D7E4B" w:rsidP="004D7E4B">
            <w:pPr>
              <w:rPr>
                <w:rFonts w:ascii="Calibri" w:eastAsia="Times New Roman" w:hAnsi="Calibri" w:cs="Calibri"/>
                <w:sz w:val="20"/>
                <w:szCs w:val="20"/>
                <w:lang w:bidi="th-TH"/>
              </w:rPr>
            </w:pPr>
            <w:r w:rsidRPr="000456B1">
              <w:rPr>
                <w:rFonts w:ascii="Calibri" w:eastAsia="Times New Roman" w:hAnsi="Calibri" w:cs="Calibri"/>
                <w:sz w:val="20"/>
                <w:szCs w:val="20"/>
                <w:lang w:bidi="th-TH"/>
              </w:rPr>
              <w:t>NOT NULL, UNIQUE</w:t>
            </w:r>
          </w:p>
        </w:tc>
      </w:tr>
      <w:tr w:rsidR="004D7E4B" w:rsidRPr="000456B1" w14:paraId="728E86E9" w14:textId="77777777" w:rsidTr="00E934EA">
        <w:tc>
          <w:tcPr>
            <w:tcW w:w="2250" w:type="dxa"/>
            <w:hideMark/>
          </w:tcPr>
          <w:p w14:paraId="2DA72556" w14:textId="77777777" w:rsidR="004D7E4B" w:rsidRPr="000456B1" w:rsidRDefault="004D7E4B" w:rsidP="004D7E4B">
            <w:pPr>
              <w:rPr>
                <w:rFonts w:ascii="Calibri" w:eastAsia="Times New Roman" w:hAnsi="Calibri" w:cs="Calibri"/>
                <w:sz w:val="20"/>
                <w:szCs w:val="20"/>
                <w:lang w:bidi="th-TH"/>
              </w:rPr>
            </w:pPr>
            <w:proofErr w:type="spellStart"/>
            <w:r w:rsidRPr="000456B1">
              <w:rPr>
                <w:rFonts w:ascii="Calibri" w:eastAsia="Times New Roman" w:hAnsi="Calibri" w:cs="Calibri"/>
                <w:sz w:val="20"/>
                <w:szCs w:val="20"/>
                <w:lang w:bidi="th-TH"/>
              </w:rPr>
              <w:t>PasswordHash</w:t>
            </w:r>
            <w:proofErr w:type="spellEnd"/>
          </w:p>
        </w:tc>
        <w:tc>
          <w:tcPr>
            <w:tcW w:w="2555" w:type="dxa"/>
            <w:hideMark/>
          </w:tcPr>
          <w:p w14:paraId="00501668" w14:textId="77777777" w:rsidR="004D7E4B" w:rsidRPr="000456B1" w:rsidRDefault="004D7E4B" w:rsidP="004D7E4B">
            <w:pPr>
              <w:rPr>
                <w:rFonts w:ascii="Calibri" w:eastAsia="Times New Roman" w:hAnsi="Calibri" w:cs="Calibri"/>
                <w:sz w:val="20"/>
                <w:szCs w:val="20"/>
                <w:lang w:bidi="th-TH"/>
              </w:rPr>
            </w:pPr>
            <w:proofErr w:type="gramStart"/>
            <w:r w:rsidRPr="000456B1">
              <w:rPr>
                <w:rFonts w:ascii="Calibri" w:eastAsia="Times New Roman" w:hAnsi="Calibri" w:cs="Calibri"/>
                <w:sz w:val="20"/>
                <w:szCs w:val="20"/>
                <w:lang w:bidi="th-TH"/>
              </w:rPr>
              <w:t>VARCHAR(</w:t>
            </w:r>
            <w:proofErr w:type="gramEnd"/>
            <w:r w:rsidRPr="000456B1">
              <w:rPr>
                <w:rFonts w:ascii="Calibri" w:eastAsia="Times New Roman" w:hAnsi="Calibri" w:cs="Calibri"/>
                <w:sz w:val="20"/>
                <w:szCs w:val="20"/>
                <w:lang w:bidi="th-TH"/>
              </w:rPr>
              <w:t>255)</w:t>
            </w:r>
          </w:p>
        </w:tc>
        <w:tc>
          <w:tcPr>
            <w:tcW w:w="2610" w:type="dxa"/>
            <w:hideMark/>
          </w:tcPr>
          <w:p w14:paraId="1B78562C" w14:textId="77777777" w:rsidR="004D7E4B" w:rsidRPr="000456B1" w:rsidRDefault="004D7E4B" w:rsidP="004D7E4B">
            <w:pPr>
              <w:rPr>
                <w:rFonts w:ascii="Calibri" w:eastAsia="Times New Roman" w:hAnsi="Calibri" w:cs="Calibri"/>
                <w:sz w:val="20"/>
                <w:szCs w:val="20"/>
                <w:lang w:bidi="th-TH"/>
              </w:rPr>
            </w:pPr>
            <w:r w:rsidRPr="000456B1">
              <w:rPr>
                <w:rFonts w:ascii="Calibri" w:eastAsia="Times New Roman" w:hAnsi="Calibri" w:cs="Calibri"/>
                <w:sz w:val="20"/>
                <w:szCs w:val="20"/>
                <w:lang w:bidi="th-TH"/>
              </w:rPr>
              <w:t>NOT NULL</w:t>
            </w:r>
          </w:p>
        </w:tc>
      </w:tr>
      <w:tr w:rsidR="004D7E4B" w:rsidRPr="000456B1" w14:paraId="11A08E6C" w14:textId="77777777" w:rsidTr="00E934EA">
        <w:tc>
          <w:tcPr>
            <w:tcW w:w="2250" w:type="dxa"/>
            <w:hideMark/>
          </w:tcPr>
          <w:p w14:paraId="60DA9852" w14:textId="77777777" w:rsidR="004D7E4B" w:rsidRPr="000456B1" w:rsidRDefault="004D7E4B" w:rsidP="004D7E4B">
            <w:pPr>
              <w:rPr>
                <w:rFonts w:ascii="Calibri" w:eastAsia="Times New Roman" w:hAnsi="Calibri" w:cs="Calibri"/>
                <w:sz w:val="20"/>
                <w:szCs w:val="20"/>
                <w:lang w:bidi="th-TH"/>
              </w:rPr>
            </w:pPr>
            <w:proofErr w:type="spellStart"/>
            <w:r w:rsidRPr="000456B1">
              <w:rPr>
                <w:rFonts w:ascii="Calibri" w:eastAsia="Times New Roman" w:hAnsi="Calibri" w:cs="Calibri"/>
                <w:sz w:val="20"/>
                <w:szCs w:val="20"/>
                <w:lang w:bidi="th-TH"/>
              </w:rPr>
              <w:t>CreatedAt</w:t>
            </w:r>
            <w:proofErr w:type="spellEnd"/>
          </w:p>
        </w:tc>
        <w:tc>
          <w:tcPr>
            <w:tcW w:w="2555" w:type="dxa"/>
            <w:hideMark/>
          </w:tcPr>
          <w:p w14:paraId="3D126F69" w14:textId="77777777" w:rsidR="004D7E4B" w:rsidRPr="000456B1" w:rsidRDefault="004D7E4B" w:rsidP="004D7E4B">
            <w:pPr>
              <w:rPr>
                <w:rFonts w:ascii="Calibri" w:eastAsia="Times New Roman" w:hAnsi="Calibri" w:cs="Calibri"/>
                <w:sz w:val="20"/>
                <w:szCs w:val="20"/>
                <w:lang w:bidi="th-TH"/>
              </w:rPr>
            </w:pPr>
            <w:r w:rsidRPr="000456B1">
              <w:rPr>
                <w:rFonts w:ascii="Calibri" w:eastAsia="Times New Roman" w:hAnsi="Calibri" w:cs="Calibri"/>
                <w:sz w:val="20"/>
                <w:szCs w:val="20"/>
                <w:lang w:bidi="th-TH"/>
              </w:rPr>
              <w:t>TIMESTAMP</w:t>
            </w:r>
          </w:p>
        </w:tc>
        <w:tc>
          <w:tcPr>
            <w:tcW w:w="2610" w:type="dxa"/>
            <w:hideMark/>
          </w:tcPr>
          <w:p w14:paraId="0748DF06" w14:textId="77777777" w:rsidR="004D7E4B" w:rsidRPr="000456B1" w:rsidRDefault="004D7E4B" w:rsidP="004D7E4B">
            <w:pPr>
              <w:rPr>
                <w:rFonts w:ascii="Calibri" w:eastAsia="Times New Roman" w:hAnsi="Calibri" w:cs="Calibri"/>
                <w:sz w:val="20"/>
                <w:szCs w:val="20"/>
                <w:lang w:bidi="th-TH"/>
              </w:rPr>
            </w:pPr>
            <w:r w:rsidRPr="000456B1">
              <w:rPr>
                <w:rFonts w:ascii="Calibri" w:eastAsia="Times New Roman" w:hAnsi="Calibri" w:cs="Calibri"/>
                <w:sz w:val="20"/>
                <w:szCs w:val="20"/>
                <w:lang w:bidi="th-TH"/>
              </w:rPr>
              <w:t>NOT NULL</w:t>
            </w:r>
          </w:p>
        </w:tc>
      </w:tr>
    </w:tbl>
    <w:p w14:paraId="2D5F96E4" w14:textId="77777777" w:rsidR="007919DB" w:rsidRPr="000456B1" w:rsidRDefault="007919DB">
      <w:pPr>
        <w:rPr>
          <w:rFonts w:ascii="Calibri" w:hAnsi="Calibri" w:cs="Calibri"/>
          <w:lang w:bidi="th-TH"/>
        </w:rPr>
      </w:pPr>
    </w:p>
    <w:p w14:paraId="0C9288D6" w14:textId="7EDCC9B5" w:rsidR="004D7E4B" w:rsidRPr="00842521" w:rsidRDefault="004D7E4B" w:rsidP="00842521">
      <w:pPr>
        <w:pStyle w:val="ListParagraph"/>
        <w:numPr>
          <w:ilvl w:val="0"/>
          <w:numId w:val="13"/>
        </w:numPr>
        <w:rPr>
          <w:rFonts w:ascii="Calibri" w:hAnsi="Calibri" w:cs="Calibri"/>
          <w:color w:val="4F81BD" w:themeColor="accent1"/>
          <w:sz w:val="28"/>
          <w:szCs w:val="32"/>
          <w:lang w:bidi="th-TH"/>
        </w:rPr>
      </w:pPr>
      <w:r w:rsidRPr="00842521">
        <w:rPr>
          <w:rFonts w:ascii="Calibri" w:hAnsi="Calibri" w:cs="Calibri"/>
          <w:color w:val="4F81BD" w:themeColor="accent1"/>
          <w:sz w:val="28"/>
          <w:szCs w:val="32"/>
          <w:lang w:bidi="th-TH"/>
        </w:rPr>
        <w:t>Story</w:t>
      </w:r>
      <w:r w:rsidR="00223B3B" w:rsidRPr="00842521">
        <w:rPr>
          <w:rFonts w:ascii="Calibri" w:hAnsi="Calibri" w:cs="Calibri"/>
          <w:color w:val="4F81BD" w:themeColor="accent1"/>
          <w:sz w:val="28"/>
          <w:szCs w:val="32"/>
          <w:lang w:bidi="th-TH"/>
        </w:rPr>
        <w:t xml:space="preserve"> </w:t>
      </w:r>
      <w:r w:rsidRPr="00842521">
        <w:rPr>
          <w:rFonts w:ascii="Calibri" w:hAnsi="Calibri" w:cs="Calibri"/>
          <w:color w:val="4F81BD" w:themeColor="accent1"/>
          <w:sz w:val="28"/>
          <w:szCs w:val="32"/>
          <w:lang w:bidi="th-TH"/>
        </w:rPr>
        <w:t>Ideas</w:t>
      </w:r>
    </w:p>
    <w:tbl>
      <w:tblPr>
        <w:tblStyle w:val="TableGrid"/>
        <w:tblW w:w="7470" w:type="dxa"/>
        <w:tblInd w:w="738" w:type="dxa"/>
        <w:tblLook w:val="04A0" w:firstRow="1" w:lastRow="0" w:firstColumn="1" w:lastColumn="0" w:noHBand="0" w:noVBand="1"/>
      </w:tblPr>
      <w:tblGrid>
        <w:gridCol w:w="2250"/>
        <w:gridCol w:w="2520"/>
        <w:gridCol w:w="2700"/>
      </w:tblGrid>
      <w:tr w:rsidR="004D7E4B" w:rsidRPr="000456B1" w14:paraId="7DE6A291" w14:textId="409D595E" w:rsidTr="00E934EA">
        <w:tc>
          <w:tcPr>
            <w:tcW w:w="2250" w:type="dxa"/>
            <w:shd w:val="clear" w:color="auto" w:fill="B8CCE4" w:themeFill="accent1" w:themeFillTint="66"/>
            <w:vAlign w:val="center"/>
          </w:tcPr>
          <w:p w14:paraId="6F7A34F3" w14:textId="00323127" w:rsidR="004D7E4B" w:rsidRPr="000456B1" w:rsidRDefault="004D7E4B" w:rsidP="004D7E4B">
            <w:pPr>
              <w:rPr>
                <w:rFonts w:ascii="Calibri" w:eastAsia="Times New Roman" w:hAnsi="Calibri" w:cs="Calibri"/>
                <w:sz w:val="20"/>
                <w:szCs w:val="20"/>
                <w:lang w:bidi="th-TH"/>
              </w:rPr>
            </w:pPr>
            <w:r w:rsidRPr="000456B1">
              <w:rPr>
                <w:rFonts w:ascii="Calibri" w:hAnsi="Calibri" w:cs="Calibri"/>
              </w:rPr>
              <w:t>Field</w:t>
            </w:r>
          </w:p>
        </w:tc>
        <w:tc>
          <w:tcPr>
            <w:tcW w:w="2520" w:type="dxa"/>
            <w:shd w:val="clear" w:color="auto" w:fill="B8CCE4" w:themeFill="accent1" w:themeFillTint="66"/>
            <w:vAlign w:val="center"/>
          </w:tcPr>
          <w:p w14:paraId="3E4E4B42" w14:textId="20946349" w:rsidR="004D7E4B" w:rsidRPr="000456B1" w:rsidRDefault="004D7E4B" w:rsidP="004D7E4B">
            <w:pPr>
              <w:rPr>
                <w:rFonts w:ascii="Calibri" w:eastAsia="Times New Roman" w:hAnsi="Calibri" w:cs="Calibri"/>
                <w:sz w:val="20"/>
                <w:szCs w:val="20"/>
                <w:lang w:bidi="th-TH"/>
              </w:rPr>
            </w:pPr>
            <w:r w:rsidRPr="000456B1">
              <w:rPr>
                <w:rFonts w:ascii="Calibri" w:hAnsi="Calibri" w:cs="Calibri"/>
              </w:rPr>
              <w:t>Data Type</w:t>
            </w:r>
          </w:p>
        </w:tc>
        <w:tc>
          <w:tcPr>
            <w:tcW w:w="2700" w:type="dxa"/>
            <w:shd w:val="clear" w:color="auto" w:fill="B8CCE4" w:themeFill="accent1" w:themeFillTint="66"/>
            <w:vAlign w:val="center"/>
          </w:tcPr>
          <w:p w14:paraId="5CA9FBEA" w14:textId="77B1B13F" w:rsidR="004D7E4B" w:rsidRPr="000456B1" w:rsidRDefault="004D7E4B" w:rsidP="004D7E4B">
            <w:pPr>
              <w:rPr>
                <w:rFonts w:ascii="Calibri" w:eastAsia="Times New Roman" w:hAnsi="Calibri" w:cs="Calibri"/>
                <w:sz w:val="20"/>
                <w:szCs w:val="20"/>
                <w:lang w:bidi="th-TH"/>
              </w:rPr>
            </w:pPr>
            <w:r w:rsidRPr="000456B1">
              <w:rPr>
                <w:rFonts w:ascii="Calibri" w:hAnsi="Calibri" w:cs="Calibri"/>
              </w:rPr>
              <w:t>Required</w:t>
            </w:r>
          </w:p>
        </w:tc>
      </w:tr>
      <w:tr w:rsidR="004D7E4B" w:rsidRPr="000456B1" w14:paraId="7E72B986" w14:textId="77777777" w:rsidTr="00E934EA">
        <w:tc>
          <w:tcPr>
            <w:tcW w:w="2250" w:type="dxa"/>
            <w:vAlign w:val="center"/>
          </w:tcPr>
          <w:p w14:paraId="072D396E" w14:textId="12443F52" w:rsidR="004D7E4B" w:rsidRPr="000456B1" w:rsidRDefault="004D7E4B" w:rsidP="004D7E4B">
            <w:pPr>
              <w:rPr>
                <w:rFonts w:ascii="Calibri" w:hAnsi="Calibri" w:cs="Calibri"/>
              </w:rPr>
            </w:pPr>
            <w:proofErr w:type="spellStart"/>
            <w:r w:rsidRPr="000456B1">
              <w:rPr>
                <w:rFonts w:ascii="Calibri" w:hAnsi="Calibri" w:cs="Calibri"/>
              </w:rPr>
              <w:t>IdeaID</w:t>
            </w:r>
            <w:proofErr w:type="spellEnd"/>
          </w:p>
        </w:tc>
        <w:tc>
          <w:tcPr>
            <w:tcW w:w="2520" w:type="dxa"/>
            <w:vAlign w:val="center"/>
          </w:tcPr>
          <w:p w14:paraId="6D00E988" w14:textId="12CCCFC1" w:rsidR="004D7E4B" w:rsidRPr="000456B1" w:rsidRDefault="004D7E4B" w:rsidP="004D7E4B">
            <w:pPr>
              <w:rPr>
                <w:rFonts w:ascii="Calibri" w:hAnsi="Calibri" w:cs="Calibri"/>
              </w:rPr>
            </w:pPr>
            <w:r w:rsidRPr="000456B1">
              <w:rPr>
                <w:rFonts w:ascii="Calibri" w:hAnsi="Calibri" w:cs="Calibri"/>
              </w:rPr>
              <w:t>INT</w:t>
            </w:r>
          </w:p>
        </w:tc>
        <w:tc>
          <w:tcPr>
            <w:tcW w:w="2700" w:type="dxa"/>
            <w:vAlign w:val="center"/>
          </w:tcPr>
          <w:p w14:paraId="570BE590" w14:textId="64D9D67A" w:rsidR="004D7E4B" w:rsidRPr="000456B1" w:rsidRDefault="004D7E4B" w:rsidP="004D7E4B">
            <w:pPr>
              <w:rPr>
                <w:rFonts w:ascii="Calibri" w:hAnsi="Calibri" w:cs="Calibri"/>
              </w:rPr>
            </w:pPr>
            <w:r w:rsidRPr="000456B1">
              <w:rPr>
                <w:rStyle w:val="Strong"/>
                <w:rFonts w:ascii="Calibri" w:hAnsi="Calibri" w:cs="Calibri"/>
                <w:b w:val="0"/>
                <w:bCs w:val="0"/>
              </w:rPr>
              <w:t>NOT NULL (PK)</w:t>
            </w:r>
          </w:p>
        </w:tc>
      </w:tr>
      <w:tr w:rsidR="004D7E4B" w:rsidRPr="000456B1" w14:paraId="3D8847E2" w14:textId="77777777" w:rsidTr="00E934EA">
        <w:tc>
          <w:tcPr>
            <w:tcW w:w="2250" w:type="dxa"/>
            <w:vAlign w:val="center"/>
          </w:tcPr>
          <w:p w14:paraId="63FB021B" w14:textId="303A8377" w:rsidR="004D7E4B" w:rsidRPr="000456B1" w:rsidRDefault="004D7E4B" w:rsidP="004D7E4B">
            <w:pPr>
              <w:rPr>
                <w:rFonts w:ascii="Calibri" w:hAnsi="Calibri" w:cs="Calibri"/>
              </w:rPr>
            </w:pPr>
            <w:proofErr w:type="spellStart"/>
            <w:r w:rsidRPr="000456B1">
              <w:rPr>
                <w:rFonts w:ascii="Calibri" w:hAnsi="Calibri" w:cs="Calibri"/>
              </w:rPr>
              <w:t>UserID</w:t>
            </w:r>
            <w:proofErr w:type="spellEnd"/>
          </w:p>
        </w:tc>
        <w:tc>
          <w:tcPr>
            <w:tcW w:w="2520" w:type="dxa"/>
            <w:vAlign w:val="center"/>
          </w:tcPr>
          <w:p w14:paraId="2F8CC0C4" w14:textId="4FD24851" w:rsidR="004D7E4B" w:rsidRPr="000456B1" w:rsidRDefault="004D7E4B" w:rsidP="004D7E4B">
            <w:pPr>
              <w:rPr>
                <w:rFonts w:ascii="Calibri" w:hAnsi="Calibri" w:cs="Calibri"/>
              </w:rPr>
            </w:pPr>
            <w:r w:rsidRPr="000456B1">
              <w:rPr>
                <w:rFonts w:ascii="Calibri" w:hAnsi="Calibri" w:cs="Calibri"/>
              </w:rPr>
              <w:t>INT</w:t>
            </w:r>
          </w:p>
        </w:tc>
        <w:tc>
          <w:tcPr>
            <w:tcW w:w="2700" w:type="dxa"/>
            <w:vAlign w:val="center"/>
          </w:tcPr>
          <w:p w14:paraId="45CBFBD1" w14:textId="512D2E55" w:rsidR="004D7E4B" w:rsidRPr="000456B1" w:rsidRDefault="004D7E4B" w:rsidP="004D7E4B">
            <w:pPr>
              <w:rPr>
                <w:rFonts w:ascii="Calibri" w:hAnsi="Calibri" w:cs="Calibri"/>
              </w:rPr>
            </w:pPr>
            <w:r w:rsidRPr="000456B1">
              <w:rPr>
                <w:rStyle w:val="Strong"/>
                <w:rFonts w:ascii="Calibri" w:hAnsi="Calibri" w:cs="Calibri"/>
                <w:b w:val="0"/>
                <w:bCs w:val="0"/>
              </w:rPr>
              <w:t>NOT NULL (FK)</w:t>
            </w:r>
          </w:p>
        </w:tc>
      </w:tr>
      <w:tr w:rsidR="004D7E4B" w:rsidRPr="000456B1" w14:paraId="0C0DA614" w14:textId="77777777" w:rsidTr="00E934EA">
        <w:tc>
          <w:tcPr>
            <w:tcW w:w="2250" w:type="dxa"/>
            <w:vAlign w:val="center"/>
          </w:tcPr>
          <w:p w14:paraId="4E7F7DF6" w14:textId="02A9022B" w:rsidR="004D7E4B" w:rsidRPr="000456B1" w:rsidRDefault="004D7E4B" w:rsidP="004D7E4B">
            <w:pPr>
              <w:rPr>
                <w:rFonts w:ascii="Calibri" w:hAnsi="Calibri" w:cs="Calibri"/>
              </w:rPr>
            </w:pPr>
            <w:r w:rsidRPr="000456B1">
              <w:rPr>
                <w:rFonts w:ascii="Calibri" w:hAnsi="Calibri" w:cs="Calibri"/>
              </w:rPr>
              <w:t>Title</w:t>
            </w:r>
          </w:p>
        </w:tc>
        <w:tc>
          <w:tcPr>
            <w:tcW w:w="2520" w:type="dxa"/>
            <w:vAlign w:val="center"/>
          </w:tcPr>
          <w:p w14:paraId="0C101379" w14:textId="28C4E83D" w:rsidR="004D7E4B" w:rsidRPr="000456B1" w:rsidRDefault="004D7E4B" w:rsidP="004D7E4B">
            <w:pPr>
              <w:rPr>
                <w:rFonts w:ascii="Calibri" w:hAnsi="Calibri" w:cs="Calibri"/>
              </w:rPr>
            </w:pPr>
            <w:proofErr w:type="gramStart"/>
            <w:r w:rsidRPr="000456B1">
              <w:rPr>
                <w:rFonts w:ascii="Calibri" w:hAnsi="Calibri" w:cs="Calibri"/>
              </w:rPr>
              <w:t>VARCHAR(</w:t>
            </w:r>
            <w:proofErr w:type="gramEnd"/>
            <w:r w:rsidRPr="000456B1">
              <w:rPr>
                <w:rFonts w:ascii="Calibri" w:hAnsi="Calibri" w:cs="Calibri"/>
              </w:rPr>
              <w:t>255)</w:t>
            </w:r>
          </w:p>
        </w:tc>
        <w:tc>
          <w:tcPr>
            <w:tcW w:w="2700" w:type="dxa"/>
            <w:vAlign w:val="center"/>
          </w:tcPr>
          <w:p w14:paraId="5FC7B8E9" w14:textId="250E43FB" w:rsidR="004D7E4B" w:rsidRPr="000456B1" w:rsidRDefault="004D7E4B" w:rsidP="004D7E4B">
            <w:pPr>
              <w:rPr>
                <w:rFonts w:ascii="Calibri" w:hAnsi="Calibri" w:cs="Calibri"/>
              </w:rPr>
            </w:pPr>
            <w:r w:rsidRPr="000456B1">
              <w:rPr>
                <w:rStyle w:val="Strong"/>
                <w:rFonts w:ascii="Calibri" w:hAnsi="Calibri" w:cs="Calibri"/>
                <w:b w:val="0"/>
                <w:bCs w:val="0"/>
              </w:rPr>
              <w:t>NOT NULL</w:t>
            </w:r>
          </w:p>
        </w:tc>
      </w:tr>
      <w:tr w:rsidR="004D7E4B" w:rsidRPr="000456B1" w14:paraId="04FD044E" w14:textId="77777777" w:rsidTr="00E934EA">
        <w:tc>
          <w:tcPr>
            <w:tcW w:w="2250" w:type="dxa"/>
            <w:vAlign w:val="center"/>
          </w:tcPr>
          <w:p w14:paraId="0A1EB37F" w14:textId="799AD5EF" w:rsidR="004D7E4B" w:rsidRPr="000456B1" w:rsidRDefault="004D7E4B" w:rsidP="004D7E4B">
            <w:pPr>
              <w:rPr>
                <w:rFonts w:ascii="Calibri" w:hAnsi="Calibri" w:cs="Calibri"/>
              </w:rPr>
            </w:pPr>
            <w:r w:rsidRPr="000456B1">
              <w:rPr>
                <w:rFonts w:ascii="Calibri" w:hAnsi="Calibri" w:cs="Calibri"/>
              </w:rPr>
              <w:t>Description</w:t>
            </w:r>
          </w:p>
        </w:tc>
        <w:tc>
          <w:tcPr>
            <w:tcW w:w="2520" w:type="dxa"/>
            <w:vAlign w:val="center"/>
          </w:tcPr>
          <w:p w14:paraId="56D8C48F" w14:textId="440E3B78" w:rsidR="004D7E4B" w:rsidRPr="000456B1" w:rsidRDefault="004D7E4B" w:rsidP="004D7E4B">
            <w:pPr>
              <w:rPr>
                <w:rFonts w:ascii="Calibri" w:hAnsi="Calibri" w:cs="Calibri"/>
              </w:rPr>
            </w:pPr>
            <w:r w:rsidRPr="000456B1">
              <w:rPr>
                <w:rFonts w:ascii="Calibri" w:hAnsi="Calibri" w:cs="Calibri"/>
              </w:rPr>
              <w:t>TEXT</w:t>
            </w:r>
          </w:p>
        </w:tc>
        <w:tc>
          <w:tcPr>
            <w:tcW w:w="2700" w:type="dxa"/>
            <w:vAlign w:val="center"/>
          </w:tcPr>
          <w:p w14:paraId="54F98F58" w14:textId="01C783E6" w:rsidR="004D7E4B" w:rsidRPr="000456B1" w:rsidRDefault="00935EBA" w:rsidP="004D7E4B">
            <w:pPr>
              <w:rPr>
                <w:rFonts w:ascii="Calibri" w:hAnsi="Calibri" w:cs="Calibri"/>
              </w:rPr>
            </w:pPr>
            <w:r w:rsidRPr="000456B1">
              <w:rPr>
                <w:rStyle w:val="Strong"/>
                <w:rFonts w:ascii="Calibri" w:hAnsi="Calibri" w:cs="Calibri"/>
                <w:b w:val="0"/>
                <w:bCs w:val="0"/>
              </w:rPr>
              <w:t xml:space="preserve">NOT </w:t>
            </w:r>
            <w:r w:rsidR="004D7E4B" w:rsidRPr="000456B1">
              <w:rPr>
                <w:rFonts w:ascii="Calibri" w:hAnsi="Calibri" w:cs="Calibri"/>
              </w:rPr>
              <w:t>NULL</w:t>
            </w:r>
          </w:p>
        </w:tc>
      </w:tr>
      <w:tr w:rsidR="004D7E4B" w:rsidRPr="000456B1" w14:paraId="5DA423C5" w14:textId="77777777" w:rsidTr="00E934EA">
        <w:tc>
          <w:tcPr>
            <w:tcW w:w="2250" w:type="dxa"/>
            <w:vAlign w:val="center"/>
          </w:tcPr>
          <w:p w14:paraId="3A4CAF45" w14:textId="7CFD17FA" w:rsidR="004D7E4B" w:rsidRPr="000456B1" w:rsidRDefault="004D7E4B" w:rsidP="004D7E4B">
            <w:pPr>
              <w:rPr>
                <w:rFonts w:ascii="Calibri" w:hAnsi="Calibri" w:cs="Calibri"/>
              </w:rPr>
            </w:pPr>
            <w:proofErr w:type="spellStart"/>
            <w:r w:rsidRPr="000456B1">
              <w:rPr>
                <w:rFonts w:ascii="Calibri" w:hAnsi="Calibri" w:cs="Calibri"/>
              </w:rPr>
              <w:t>CreatedAt</w:t>
            </w:r>
            <w:proofErr w:type="spellEnd"/>
          </w:p>
        </w:tc>
        <w:tc>
          <w:tcPr>
            <w:tcW w:w="2520" w:type="dxa"/>
            <w:vAlign w:val="center"/>
          </w:tcPr>
          <w:p w14:paraId="2AECAF87" w14:textId="148DC2BD" w:rsidR="004D7E4B" w:rsidRPr="000456B1" w:rsidRDefault="004D7E4B" w:rsidP="004D7E4B">
            <w:pPr>
              <w:rPr>
                <w:rFonts w:ascii="Calibri" w:hAnsi="Calibri" w:cs="Calibri"/>
              </w:rPr>
            </w:pPr>
            <w:r w:rsidRPr="000456B1">
              <w:rPr>
                <w:rFonts w:ascii="Calibri" w:hAnsi="Calibri" w:cs="Calibri"/>
              </w:rPr>
              <w:t>TIMESTAMP</w:t>
            </w:r>
          </w:p>
        </w:tc>
        <w:tc>
          <w:tcPr>
            <w:tcW w:w="2700" w:type="dxa"/>
            <w:vAlign w:val="center"/>
          </w:tcPr>
          <w:p w14:paraId="55169021" w14:textId="1D749C50" w:rsidR="004D7E4B" w:rsidRPr="000456B1" w:rsidRDefault="004D7E4B" w:rsidP="004D7E4B">
            <w:pPr>
              <w:rPr>
                <w:rFonts w:ascii="Calibri" w:hAnsi="Calibri" w:cs="Calibri"/>
              </w:rPr>
            </w:pPr>
            <w:r w:rsidRPr="000456B1">
              <w:rPr>
                <w:rStyle w:val="Strong"/>
                <w:rFonts w:ascii="Calibri" w:hAnsi="Calibri" w:cs="Calibri"/>
                <w:b w:val="0"/>
                <w:bCs w:val="0"/>
              </w:rPr>
              <w:t>NOT NULL</w:t>
            </w:r>
          </w:p>
        </w:tc>
      </w:tr>
      <w:tr w:rsidR="004D7E4B" w:rsidRPr="000456B1" w14:paraId="5591CFBC" w14:textId="77777777" w:rsidTr="00E934EA">
        <w:tc>
          <w:tcPr>
            <w:tcW w:w="2250" w:type="dxa"/>
            <w:vAlign w:val="center"/>
          </w:tcPr>
          <w:p w14:paraId="0A9B7FAB" w14:textId="55DB328B" w:rsidR="004D7E4B" w:rsidRPr="000456B1" w:rsidRDefault="004D7E4B" w:rsidP="004D7E4B">
            <w:pPr>
              <w:rPr>
                <w:rFonts w:ascii="Calibri" w:hAnsi="Calibri" w:cs="Calibri"/>
              </w:rPr>
            </w:pPr>
            <w:proofErr w:type="spellStart"/>
            <w:r w:rsidRPr="000456B1">
              <w:rPr>
                <w:rFonts w:ascii="Calibri" w:hAnsi="Calibri" w:cs="Calibri"/>
              </w:rPr>
              <w:t>UpdatedAt</w:t>
            </w:r>
            <w:proofErr w:type="spellEnd"/>
          </w:p>
        </w:tc>
        <w:tc>
          <w:tcPr>
            <w:tcW w:w="2520" w:type="dxa"/>
            <w:vAlign w:val="center"/>
          </w:tcPr>
          <w:p w14:paraId="0A7D6FEF" w14:textId="552ED0C4" w:rsidR="004D7E4B" w:rsidRPr="000456B1" w:rsidRDefault="004D7E4B" w:rsidP="004D7E4B">
            <w:pPr>
              <w:rPr>
                <w:rFonts w:ascii="Calibri" w:hAnsi="Calibri" w:cs="Calibri"/>
              </w:rPr>
            </w:pPr>
            <w:r w:rsidRPr="000456B1">
              <w:rPr>
                <w:rFonts w:ascii="Calibri" w:hAnsi="Calibri" w:cs="Calibri"/>
              </w:rPr>
              <w:t>TIMESTAMP</w:t>
            </w:r>
          </w:p>
        </w:tc>
        <w:tc>
          <w:tcPr>
            <w:tcW w:w="2700" w:type="dxa"/>
            <w:vAlign w:val="center"/>
          </w:tcPr>
          <w:p w14:paraId="093BC8C4" w14:textId="000BD9FB" w:rsidR="004D7E4B" w:rsidRPr="000456B1" w:rsidRDefault="004D7E4B" w:rsidP="004D7E4B">
            <w:pPr>
              <w:rPr>
                <w:rFonts w:ascii="Calibri" w:hAnsi="Calibri" w:cs="Calibri"/>
              </w:rPr>
            </w:pPr>
            <w:r w:rsidRPr="000456B1">
              <w:rPr>
                <w:rStyle w:val="Strong"/>
                <w:rFonts w:ascii="Calibri" w:hAnsi="Calibri" w:cs="Calibri"/>
                <w:b w:val="0"/>
                <w:bCs w:val="0"/>
              </w:rPr>
              <w:t>NOT NULL</w:t>
            </w:r>
          </w:p>
        </w:tc>
      </w:tr>
    </w:tbl>
    <w:p w14:paraId="3A7A3A4C" w14:textId="77777777" w:rsidR="004D7E4B" w:rsidRPr="000456B1" w:rsidRDefault="004D7E4B">
      <w:pPr>
        <w:rPr>
          <w:rFonts w:ascii="Calibri" w:hAnsi="Calibri" w:cs="Calibri"/>
          <w:lang w:bidi="th-TH"/>
        </w:rPr>
      </w:pPr>
    </w:p>
    <w:p w14:paraId="672EA04B" w14:textId="3051253B" w:rsidR="004D7E4B" w:rsidRPr="00842521" w:rsidRDefault="004D7E4B" w:rsidP="00842521">
      <w:pPr>
        <w:pStyle w:val="ListParagraph"/>
        <w:numPr>
          <w:ilvl w:val="0"/>
          <w:numId w:val="13"/>
        </w:numPr>
        <w:rPr>
          <w:rFonts w:ascii="Calibri" w:hAnsi="Calibri" w:cs="Calibri"/>
          <w:color w:val="4F81BD" w:themeColor="accent1"/>
          <w:sz w:val="28"/>
          <w:szCs w:val="32"/>
          <w:lang w:bidi="th-TH"/>
        </w:rPr>
      </w:pPr>
      <w:r w:rsidRPr="00842521">
        <w:rPr>
          <w:rFonts w:ascii="Calibri" w:hAnsi="Calibri" w:cs="Calibri"/>
          <w:color w:val="4F81BD" w:themeColor="accent1"/>
          <w:sz w:val="28"/>
          <w:szCs w:val="32"/>
          <w:lang w:bidi="th-TH"/>
        </w:rPr>
        <w:t>Stories</w:t>
      </w:r>
    </w:p>
    <w:tbl>
      <w:tblPr>
        <w:tblStyle w:val="TableGrid"/>
        <w:tblW w:w="7380" w:type="dxa"/>
        <w:tblInd w:w="738" w:type="dxa"/>
        <w:tblLook w:val="04A0" w:firstRow="1" w:lastRow="0" w:firstColumn="1" w:lastColumn="0" w:noHBand="0" w:noVBand="1"/>
      </w:tblPr>
      <w:tblGrid>
        <w:gridCol w:w="2250"/>
        <w:gridCol w:w="2520"/>
        <w:gridCol w:w="2610"/>
      </w:tblGrid>
      <w:tr w:rsidR="004D7E4B" w:rsidRPr="000456B1" w14:paraId="5C5F3B3F" w14:textId="7DF8BA71" w:rsidTr="00E934EA">
        <w:tc>
          <w:tcPr>
            <w:tcW w:w="2250" w:type="dxa"/>
            <w:shd w:val="clear" w:color="auto" w:fill="B8CCE4" w:themeFill="accent1" w:themeFillTint="66"/>
            <w:vAlign w:val="center"/>
          </w:tcPr>
          <w:p w14:paraId="4A158992" w14:textId="74CA2428" w:rsidR="004D7E4B" w:rsidRPr="000456B1" w:rsidRDefault="004D7E4B" w:rsidP="004D7E4B">
            <w:pPr>
              <w:rPr>
                <w:rFonts w:ascii="Calibri" w:hAnsi="Calibri" w:cs="Calibri"/>
              </w:rPr>
            </w:pPr>
            <w:r w:rsidRPr="000456B1">
              <w:rPr>
                <w:rFonts w:ascii="Calibri" w:hAnsi="Calibri" w:cs="Calibri"/>
              </w:rPr>
              <w:t>Field</w:t>
            </w:r>
          </w:p>
        </w:tc>
        <w:tc>
          <w:tcPr>
            <w:tcW w:w="2520" w:type="dxa"/>
            <w:shd w:val="clear" w:color="auto" w:fill="B8CCE4" w:themeFill="accent1" w:themeFillTint="66"/>
            <w:vAlign w:val="center"/>
          </w:tcPr>
          <w:p w14:paraId="374B7E15" w14:textId="09D9FE22" w:rsidR="004D7E4B" w:rsidRPr="000456B1" w:rsidRDefault="004D7E4B" w:rsidP="004D7E4B">
            <w:pPr>
              <w:rPr>
                <w:rFonts w:ascii="Calibri" w:hAnsi="Calibri" w:cs="Calibri"/>
              </w:rPr>
            </w:pPr>
            <w:r w:rsidRPr="000456B1">
              <w:rPr>
                <w:rFonts w:ascii="Calibri" w:hAnsi="Calibri" w:cs="Calibri"/>
              </w:rPr>
              <w:t>Data Type</w:t>
            </w:r>
          </w:p>
        </w:tc>
        <w:tc>
          <w:tcPr>
            <w:tcW w:w="2610" w:type="dxa"/>
            <w:shd w:val="clear" w:color="auto" w:fill="B8CCE4" w:themeFill="accent1" w:themeFillTint="66"/>
            <w:vAlign w:val="center"/>
          </w:tcPr>
          <w:p w14:paraId="6630AF83" w14:textId="0AF70B89" w:rsidR="004D7E4B" w:rsidRPr="000456B1" w:rsidRDefault="004D7E4B" w:rsidP="004D7E4B">
            <w:pPr>
              <w:rPr>
                <w:rFonts w:ascii="Calibri" w:hAnsi="Calibri" w:cs="Calibri"/>
              </w:rPr>
            </w:pPr>
            <w:r w:rsidRPr="000456B1">
              <w:rPr>
                <w:rFonts w:ascii="Calibri" w:hAnsi="Calibri" w:cs="Calibri"/>
              </w:rPr>
              <w:t>Required</w:t>
            </w:r>
          </w:p>
        </w:tc>
      </w:tr>
      <w:tr w:rsidR="004D7E4B" w:rsidRPr="000456B1" w14:paraId="1C872292" w14:textId="77777777" w:rsidTr="00E934EA">
        <w:tc>
          <w:tcPr>
            <w:tcW w:w="2250" w:type="dxa"/>
            <w:vAlign w:val="center"/>
          </w:tcPr>
          <w:p w14:paraId="26ECA247" w14:textId="0745F244" w:rsidR="004D7E4B" w:rsidRPr="000456B1" w:rsidRDefault="004D7E4B" w:rsidP="004D7E4B">
            <w:pPr>
              <w:rPr>
                <w:rFonts w:ascii="Calibri" w:hAnsi="Calibri" w:cs="Calibri"/>
              </w:rPr>
            </w:pPr>
            <w:proofErr w:type="spellStart"/>
            <w:r w:rsidRPr="000456B1">
              <w:rPr>
                <w:rFonts w:ascii="Calibri" w:hAnsi="Calibri" w:cs="Calibri"/>
              </w:rPr>
              <w:t>StoryID</w:t>
            </w:r>
            <w:proofErr w:type="spellEnd"/>
          </w:p>
        </w:tc>
        <w:tc>
          <w:tcPr>
            <w:tcW w:w="2520" w:type="dxa"/>
            <w:vAlign w:val="center"/>
          </w:tcPr>
          <w:p w14:paraId="5F1A3457" w14:textId="25F68124" w:rsidR="004D7E4B" w:rsidRPr="000456B1" w:rsidRDefault="004D7E4B" w:rsidP="004D7E4B">
            <w:pPr>
              <w:rPr>
                <w:rFonts w:ascii="Calibri" w:hAnsi="Calibri" w:cs="Calibri"/>
              </w:rPr>
            </w:pPr>
            <w:r w:rsidRPr="000456B1">
              <w:rPr>
                <w:rFonts w:ascii="Calibri" w:hAnsi="Calibri" w:cs="Calibri"/>
              </w:rPr>
              <w:t>INT</w:t>
            </w:r>
          </w:p>
        </w:tc>
        <w:tc>
          <w:tcPr>
            <w:tcW w:w="2610" w:type="dxa"/>
            <w:vAlign w:val="center"/>
          </w:tcPr>
          <w:p w14:paraId="0B56D070" w14:textId="3F10F50C" w:rsidR="004D7E4B" w:rsidRPr="000456B1" w:rsidRDefault="004D7E4B" w:rsidP="004D7E4B">
            <w:pPr>
              <w:rPr>
                <w:rFonts w:ascii="Calibri" w:hAnsi="Calibri" w:cs="Calibri"/>
              </w:rPr>
            </w:pPr>
            <w:r w:rsidRPr="000456B1">
              <w:rPr>
                <w:rStyle w:val="Strong"/>
                <w:rFonts w:ascii="Calibri" w:hAnsi="Calibri" w:cs="Calibri"/>
                <w:b w:val="0"/>
                <w:bCs w:val="0"/>
              </w:rPr>
              <w:t>NOT NULL (PK)</w:t>
            </w:r>
          </w:p>
        </w:tc>
      </w:tr>
      <w:tr w:rsidR="004D7E4B" w:rsidRPr="000456B1" w14:paraId="6DD8CEEB" w14:textId="77777777" w:rsidTr="00E934EA">
        <w:tc>
          <w:tcPr>
            <w:tcW w:w="2250" w:type="dxa"/>
            <w:vAlign w:val="center"/>
          </w:tcPr>
          <w:p w14:paraId="797921BD" w14:textId="3186FB98" w:rsidR="004D7E4B" w:rsidRPr="000456B1" w:rsidRDefault="004D7E4B" w:rsidP="004D7E4B">
            <w:pPr>
              <w:rPr>
                <w:rFonts w:ascii="Calibri" w:hAnsi="Calibri" w:cs="Calibri"/>
              </w:rPr>
            </w:pPr>
            <w:proofErr w:type="spellStart"/>
            <w:r w:rsidRPr="000456B1">
              <w:rPr>
                <w:rFonts w:ascii="Calibri" w:hAnsi="Calibri" w:cs="Calibri"/>
              </w:rPr>
              <w:t>UserID</w:t>
            </w:r>
            <w:proofErr w:type="spellEnd"/>
          </w:p>
        </w:tc>
        <w:tc>
          <w:tcPr>
            <w:tcW w:w="2520" w:type="dxa"/>
            <w:vAlign w:val="center"/>
          </w:tcPr>
          <w:p w14:paraId="37104F6A" w14:textId="226EB130" w:rsidR="004D7E4B" w:rsidRPr="000456B1" w:rsidRDefault="004D7E4B" w:rsidP="004D7E4B">
            <w:pPr>
              <w:rPr>
                <w:rFonts w:ascii="Calibri" w:hAnsi="Calibri" w:cs="Calibri"/>
              </w:rPr>
            </w:pPr>
            <w:r w:rsidRPr="000456B1">
              <w:rPr>
                <w:rFonts w:ascii="Calibri" w:hAnsi="Calibri" w:cs="Calibri"/>
              </w:rPr>
              <w:t>INT</w:t>
            </w:r>
          </w:p>
        </w:tc>
        <w:tc>
          <w:tcPr>
            <w:tcW w:w="2610" w:type="dxa"/>
            <w:vAlign w:val="center"/>
          </w:tcPr>
          <w:p w14:paraId="07C363D0" w14:textId="0B905668" w:rsidR="004D7E4B" w:rsidRPr="000456B1" w:rsidRDefault="004D7E4B" w:rsidP="004D7E4B">
            <w:pPr>
              <w:rPr>
                <w:rFonts w:ascii="Calibri" w:hAnsi="Calibri" w:cs="Calibri"/>
              </w:rPr>
            </w:pPr>
            <w:r w:rsidRPr="000456B1">
              <w:rPr>
                <w:rStyle w:val="Strong"/>
                <w:rFonts w:ascii="Calibri" w:hAnsi="Calibri" w:cs="Calibri"/>
                <w:b w:val="0"/>
                <w:bCs w:val="0"/>
              </w:rPr>
              <w:t>NOT NULL (FK)</w:t>
            </w:r>
          </w:p>
        </w:tc>
      </w:tr>
      <w:tr w:rsidR="004D7E4B" w:rsidRPr="000456B1" w14:paraId="46C85A13" w14:textId="77777777" w:rsidTr="00E934EA">
        <w:tc>
          <w:tcPr>
            <w:tcW w:w="2250" w:type="dxa"/>
            <w:vAlign w:val="center"/>
          </w:tcPr>
          <w:p w14:paraId="70DBF41B" w14:textId="0F346D4A" w:rsidR="004D7E4B" w:rsidRPr="000456B1" w:rsidRDefault="004D7E4B" w:rsidP="004D7E4B">
            <w:pPr>
              <w:rPr>
                <w:rFonts w:ascii="Calibri" w:hAnsi="Calibri" w:cs="Calibri"/>
              </w:rPr>
            </w:pPr>
            <w:proofErr w:type="spellStart"/>
            <w:r w:rsidRPr="000456B1">
              <w:rPr>
                <w:rFonts w:ascii="Calibri" w:hAnsi="Calibri" w:cs="Calibri"/>
              </w:rPr>
              <w:t>IdeaID</w:t>
            </w:r>
            <w:proofErr w:type="spellEnd"/>
          </w:p>
        </w:tc>
        <w:tc>
          <w:tcPr>
            <w:tcW w:w="2520" w:type="dxa"/>
            <w:vAlign w:val="center"/>
          </w:tcPr>
          <w:p w14:paraId="4130A658" w14:textId="695166F4" w:rsidR="004D7E4B" w:rsidRPr="000456B1" w:rsidRDefault="004D7E4B" w:rsidP="004D7E4B">
            <w:pPr>
              <w:rPr>
                <w:rFonts w:ascii="Calibri" w:hAnsi="Calibri" w:cs="Calibri"/>
              </w:rPr>
            </w:pPr>
            <w:r w:rsidRPr="000456B1">
              <w:rPr>
                <w:rFonts w:ascii="Calibri" w:hAnsi="Calibri" w:cs="Calibri"/>
              </w:rPr>
              <w:t>INT</w:t>
            </w:r>
          </w:p>
        </w:tc>
        <w:tc>
          <w:tcPr>
            <w:tcW w:w="2610" w:type="dxa"/>
            <w:vAlign w:val="center"/>
          </w:tcPr>
          <w:p w14:paraId="026A6599" w14:textId="72E78BE2" w:rsidR="004D7E4B" w:rsidRPr="000456B1" w:rsidRDefault="004D7E4B" w:rsidP="004D7E4B">
            <w:pPr>
              <w:rPr>
                <w:rFonts w:ascii="Calibri" w:hAnsi="Calibri" w:cs="Calibri"/>
              </w:rPr>
            </w:pPr>
            <w:r w:rsidRPr="000456B1">
              <w:rPr>
                <w:rFonts w:ascii="Calibri" w:hAnsi="Calibri" w:cs="Calibri"/>
              </w:rPr>
              <w:t>NULL (FK)</w:t>
            </w:r>
          </w:p>
        </w:tc>
      </w:tr>
      <w:tr w:rsidR="004D7E4B" w:rsidRPr="000456B1" w14:paraId="233434D2" w14:textId="77777777" w:rsidTr="00E934EA">
        <w:tc>
          <w:tcPr>
            <w:tcW w:w="2250" w:type="dxa"/>
            <w:vAlign w:val="center"/>
          </w:tcPr>
          <w:p w14:paraId="6C4868AC" w14:textId="24DB2CB0" w:rsidR="004D7E4B" w:rsidRPr="000456B1" w:rsidRDefault="004D7E4B" w:rsidP="004D7E4B">
            <w:pPr>
              <w:rPr>
                <w:rFonts w:ascii="Calibri" w:hAnsi="Calibri" w:cs="Calibri"/>
              </w:rPr>
            </w:pPr>
            <w:r w:rsidRPr="000456B1">
              <w:rPr>
                <w:rFonts w:ascii="Calibri" w:hAnsi="Calibri" w:cs="Calibri"/>
              </w:rPr>
              <w:t>Title</w:t>
            </w:r>
          </w:p>
        </w:tc>
        <w:tc>
          <w:tcPr>
            <w:tcW w:w="2520" w:type="dxa"/>
            <w:vAlign w:val="center"/>
          </w:tcPr>
          <w:p w14:paraId="30E47FC7" w14:textId="074E31F5" w:rsidR="004D7E4B" w:rsidRPr="000456B1" w:rsidRDefault="004D7E4B" w:rsidP="004D7E4B">
            <w:pPr>
              <w:rPr>
                <w:rFonts w:ascii="Calibri" w:hAnsi="Calibri" w:cs="Calibri"/>
              </w:rPr>
            </w:pPr>
            <w:proofErr w:type="gramStart"/>
            <w:r w:rsidRPr="000456B1">
              <w:rPr>
                <w:rFonts w:ascii="Calibri" w:hAnsi="Calibri" w:cs="Calibri"/>
              </w:rPr>
              <w:t>VARCHAR(</w:t>
            </w:r>
            <w:proofErr w:type="gramEnd"/>
            <w:r w:rsidRPr="000456B1">
              <w:rPr>
                <w:rFonts w:ascii="Calibri" w:hAnsi="Calibri" w:cs="Calibri"/>
              </w:rPr>
              <w:t>255)</w:t>
            </w:r>
          </w:p>
        </w:tc>
        <w:tc>
          <w:tcPr>
            <w:tcW w:w="2610" w:type="dxa"/>
            <w:vAlign w:val="center"/>
          </w:tcPr>
          <w:p w14:paraId="4906C158" w14:textId="5DDF4B8F" w:rsidR="004D7E4B" w:rsidRPr="000456B1" w:rsidRDefault="004D7E4B" w:rsidP="004D7E4B">
            <w:pPr>
              <w:rPr>
                <w:rFonts w:ascii="Calibri" w:hAnsi="Calibri" w:cs="Calibri"/>
              </w:rPr>
            </w:pPr>
            <w:r w:rsidRPr="000456B1">
              <w:rPr>
                <w:rStyle w:val="Strong"/>
                <w:rFonts w:ascii="Calibri" w:hAnsi="Calibri" w:cs="Calibri"/>
                <w:b w:val="0"/>
                <w:bCs w:val="0"/>
              </w:rPr>
              <w:t>NOT NULL</w:t>
            </w:r>
          </w:p>
        </w:tc>
      </w:tr>
      <w:tr w:rsidR="004D7E4B" w:rsidRPr="000456B1" w14:paraId="283D4DA4" w14:textId="77777777" w:rsidTr="00E934EA">
        <w:tc>
          <w:tcPr>
            <w:tcW w:w="2250" w:type="dxa"/>
            <w:vAlign w:val="center"/>
          </w:tcPr>
          <w:p w14:paraId="23631289" w14:textId="52D84F90" w:rsidR="004D7E4B" w:rsidRPr="000456B1" w:rsidRDefault="004D7E4B" w:rsidP="004D7E4B">
            <w:pPr>
              <w:rPr>
                <w:rFonts w:ascii="Calibri" w:hAnsi="Calibri" w:cs="Calibri"/>
              </w:rPr>
            </w:pPr>
            <w:r w:rsidRPr="000456B1">
              <w:rPr>
                <w:rFonts w:ascii="Calibri" w:hAnsi="Calibri" w:cs="Calibri"/>
              </w:rPr>
              <w:t>Genre</w:t>
            </w:r>
          </w:p>
        </w:tc>
        <w:tc>
          <w:tcPr>
            <w:tcW w:w="2520" w:type="dxa"/>
            <w:vAlign w:val="center"/>
          </w:tcPr>
          <w:p w14:paraId="2ACAE95D" w14:textId="4F712FFD" w:rsidR="004D7E4B" w:rsidRPr="000456B1" w:rsidRDefault="004D7E4B" w:rsidP="004D7E4B">
            <w:pPr>
              <w:rPr>
                <w:rFonts w:ascii="Calibri" w:hAnsi="Calibri" w:cs="Calibri"/>
              </w:rPr>
            </w:pPr>
            <w:proofErr w:type="gramStart"/>
            <w:r w:rsidRPr="000456B1">
              <w:rPr>
                <w:rFonts w:ascii="Calibri" w:hAnsi="Calibri" w:cs="Calibri"/>
              </w:rPr>
              <w:t>VARCHAR(</w:t>
            </w:r>
            <w:proofErr w:type="gramEnd"/>
            <w:r w:rsidRPr="000456B1">
              <w:rPr>
                <w:rFonts w:ascii="Calibri" w:hAnsi="Calibri" w:cs="Calibri"/>
              </w:rPr>
              <w:t>100)</w:t>
            </w:r>
          </w:p>
        </w:tc>
        <w:tc>
          <w:tcPr>
            <w:tcW w:w="2610" w:type="dxa"/>
            <w:vAlign w:val="center"/>
          </w:tcPr>
          <w:p w14:paraId="45675539" w14:textId="444ACD3C" w:rsidR="004D7E4B" w:rsidRPr="000456B1" w:rsidRDefault="004D7E4B" w:rsidP="004D7E4B">
            <w:pPr>
              <w:rPr>
                <w:rFonts w:ascii="Calibri" w:hAnsi="Calibri" w:cs="Calibri"/>
              </w:rPr>
            </w:pPr>
            <w:r w:rsidRPr="000456B1">
              <w:rPr>
                <w:rFonts w:ascii="Calibri" w:hAnsi="Calibri" w:cs="Calibri"/>
              </w:rPr>
              <w:t>NULL</w:t>
            </w:r>
          </w:p>
        </w:tc>
      </w:tr>
      <w:tr w:rsidR="004D7E4B" w:rsidRPr="000456B1" w14:paraId="37193008" w14:textId="77777777" w:rsidTr="00E934EA">
        <w:tc>
          <w:tcPr>
            <w:tcW w:w="2250" w:type="dxa"/>
            <w:vAlign w:val="center"/>
          </w:tcPr>
          <w:p w14:paraId="308DA6A9" w14:textId="5C54703B" w:rsidR="004D7E4B" w:rsidRPr="000456B1" w:rsidRDefault="004D7E4B" w:rsidP="004D7E4B">
            <w:pPr>
              <w:rPr>
                <w:rFonts w:ascii="Calibri" w:hAnsi="Calibri" w:cs="Calibri"/>
              </w:rPr>
            </w:pPr>
            <w:r w:rsidRPr="000456B1">
              <w:rPr>
                <w:rFonts w:ascii="Calibri" w:hAnsi="Calibri" w:cs="Calibri"/>
              </w:rPr>
              <w:t>Synopsis</w:t>
            </w:r>
          </w:p>
        </w:tc>
        <w:tc>
          <w:tcPr>
            <w:tcW w:w="2520" w:type="dxa"/>
            <w:vAlign w:val="center"/>
          </w:tcPr>
          <w:p w14:paraId="453F5C5D" w14:textId="2E6272A8" w:rsidR="004D7E4B" w:rsidRPr="000456B1" w:rsidRDefault="004D7E4B" w:rsidP="004D7E4B">
            <w:pPr>
              <w:rPr>
                <w:rFonts w:ascii="Calibri" w:hAnsi="Calibri" w:cs="Calibri"/>
              </w:rPr>
            </w:pPr>
            <w:r w:rsidRPr="000456B1">
              <w:rPr>
                <w:rFonts w:ascii="Calibri" w:hAnsi="Calibri" w:cs="Calibri"/>
              </w:rPr>
              <w:t>TEXT</w:t>
            </w:r>
          </w:p>
        </w:tc>
        <w:tc>
          <w:tcPr>
            <w:tcW w:w="2610" w:type="dxa"/>
            <w:vAlign w:val="center"/>
          </w:tcPr>
          <w:p w14:paraId="2AC733C1" w14:textId="11D56E1A" w:rsidR="004D7E4B" w:rsidRPr="000456B1" w:rsidRDefault="004D7E4B" w:rsidP="004D7E4B">
            <w:pPr>
              <w:rPr>
                <w:rFonts w:ascii="Calibri" w:hAnsi="Calibri" w:cs="Calibri"/>
              </w:rPr>
            </w:pPr>
            <w:r w:rsidRPr="000456B1">
              <w:rPr>
                <w:rFonts w:ascii="Calibri" w:hAnsi="Calibri" w:cs="Calibri"/>
              </w:rPr>
              <w:t>NULL</w:t>
            </w:r>
          </w:p>
        </w:tc>
      </w:tr>
      <w:tr w:rsidR="004D7E4B" w:rsidRPr="000456B1" w14:paraId="43B4099F" w14:textId="77777777" w:rsidTr="00E934EA">
        <w:tc>
          <w:tcPr>
            <w:tcW w:w="2250" w:type="dxa"/>
            <w:vAlign w:val="center"/>
          </w:tcPr>
          <w:p w14:paraId="21B38C5F" w14:textId="6CE203AF" w:rsidR="004D7E4B" w:rsidRPr="000456B1" w:rsidRDefault="004D7E4B" w:rsidP="004D7E4B">
            <w:pPr>
              <w:rPr>
                <w:rFonts w:ascii="Calibri" w:hAnsi="Calibri" w:cs="Calibri"/>
              </w:rPr>
            </w:pPr>
            <w:proofErr w:type="spellStart"/>
            <w:r w:rsidRPr="000456B1">
              <w:rPr>
                <w:rFonts w:ascii="Calibri" w:hAnsi="Calibri" w:cs="Calibri"/>
              </w:rPr>
              <w:t>CreatedAt</w:t>
            </w:r>
            <w:proofErr w:type="spellEnd"/>
          </w:p>
        </w:tc>
        <w:tc>
          <w:tcPr>
            <w:tcW w:w="2520" w:type="dxa"/>
            <w:vAlign w:val="center"/>
          </w:tcPr>
          <w:p w14:paraId="001CCEC4" w14:textId="35B43222" w:rsidR="004D7E4B" w:rsidRPr="000456B1" w:rsidRDefault="004D7E4B" w:rsidP="004D7E4B">
            <w:pPr>
              <w:rPr>
                <w:rFonts w:ascii="Calibri" w:hAnsi="Calibri" w:cs="Calibri"/>
              </w:rPr>
            </w:pPr>
            <w:r w:rsidRPr="000456B1">
              <w:rPr>
                <w:rFonts w:ascii="Calibri" w:hAnsi="Calibri" w:cs="Calibri"/>
              </w:rPr>
              <w:t>TIMESTAMP</w:t>
            </w:r>
          </w:p>
        </w:tc>
        <w:tc>
          <w:tcPr>
            <w:tcW w:w="2610" w:type="dxa"/>
            <w:vAlign w:val="center"/>
          </w:tcPr>
          <w:p w14:paraId="6C34E14C" w14:textId="5CF40902" w:rsidR="004D7E4B" w:rsidRPr="000456B1" w:rsidRDefault="004D7E4B" w:rsidP="004D7E4B">
            <w:pPr>
              <w:rPr>
                <w:rFonts w:ascii="Calibri" w:hAnsi="Calibri" w:cs="Calibri"/>
              </w:rPr>
            </w:pPr>
            <w:r w:rsidRPr="000456B1">
              <w:rPr>
                <w:rStyle w:val="Strong"/>
                <w:rFonts w:ascii="Calibri" w:hAnsi="Calibri" w:cs="Calibri"/>
                <w:b w:val="0"/>
                <w:bCs w:val="0"/>
              </w:rPr>
              <w:t>NOT NULL</w:t>
            </w:r>
          </w:p>
        </w:tc>
      </w:tr>
      <w:tr w:rsidR="004D7E4B" w:rsidRPr="000456B1" w14:paraId="6911BD11" w14:textId="77777777" w:rsidTr="00E934EA">
        <w:tc>
          <w:tcPr>
            <w:tcW w:w="2250" w:type="dxa"/>
            <w:vAlign w:val="center"/>
          </w:tcPr>
          <w:p w14:paraId="44445C5D" w14:textId="688F336E" w:rsidR="004D7E4B" w:rsidRPr="000456B1" w:rsidRDefault="004D7E4B" w:rsidP="004D7E4B">
            <w:pPr>
              <w:rPr>
                <w:rFonts w:ascii="Calibri" w:hAnsi="Calibri" w:cs="Calibri"/>
              </w:rPr>
            </w:pPr>
            <w:proofErr w:type="spellStart"/>
            <w:r w:rsidRPr="000456B1">
              <w:rPr>
                <w:rFonts w:ascii="Calibri" w:hAnsi="Calibri" w:cs="Calibri"/>
              </w:rPr>
              <w:t>UpdatedAt</w:t>
            </w:r>
            <w:proofErr w:type="spellEnd"/>
          </w:p>
        </w:tc>
        <w:tc>
          <w:tcPr>
            <w:tcW w:w="2520" w:type="dxa"/>
            <w:vAlign w:val="center"/>
          </w:tcPr>
          <w:p w14:paraId="0D982837" w14:textId="58B4DF45" w:rsidR="004D7E4B" w:rsidRPr="000456B1" w:rsidRDefault="004D7E4B" w:rsidP="004D7E4B">
            <w:pPr>
              <w:rPr>
                <w:rFonts w:ascii="Calibri" w:hAnsi="Calibri" w:cs="Calibri"/>
              </w:rPr>
            </w:pPr>
            <w:r w:rsidRPr="000456B1">
              <w:rPr>
                <w:rFonts w:ascii="Calibri" w:hAnsi="Calibri" w:cs="Calibri"/>
              </w:rPr>
              <w:t>TIMESTAMP</w:t>
            </w:r>
          </w:p>
        </w:tc>
        <w:tc>
          <w:tcPr>
            <w:tcW w:w="2610" w:type="dxa"/>
            <w:vAlign w:val="center"/>
          </w:tcPr>
          <w:p w14:paraId="214B83F3" w14:textId="2DE651E1" w:rsidR="004D7E4B" w:rsidRPr="000456B1" w:rsidRDefault="004D7E4B" w:rsidP="004D7E4B">
            <w:pPr>
              <w:rPr>
                <w:rFonts w:ascii="Calibri" w:hAnsi="Calibri" w:cs="Calibri"/>
              </w:rPr>
            </w:pPr>
            <w:r w:rsidRPr="000456B1">
              <w:rPr>
                <w:rStyle w:val="Strong"/>
                <w:rFonts w:ascii="Calibri" w:hAnsi="Calibri" w:cs="Calibri"/>
                <w:b w:val="0"/>
                <w:bCs w:val="0"/>
              </w:rPr>
              <w:t>NOT NULL</w:t>
            </w:r>
          </w:p>
        </w:tc>
      </w:tr>
    </w:tbl>
    <w:p w14:paraId="6957256F" w14:textId="77777777" w:rsidR="00935EBA" w:rsidRPr="000456B1" w:rsidRDefault="00935EBA">
      <w:pPr>
        <w:rPr>
          <w:rFonts w:ascii="Calibri" w:hAnsi="Calibri" w:cs="Calibri"/>
          <w:lang w:bidi="th-TH"/>
        </w:rPr>
      </w:pPr>
    </w:p>
    <w:p w14:paraId="4FBB5B3F" w14:textId="340E141D" w:rsidR="004D7E4B" w:rsidRPr="00842521" w:rsidRDefault="004D7E4B" w:rsidP="00842521">
      <w:pPr>
        <w:pStyle w:val="ListParagraph"/>
        <w:numPr>
          <w:ilvl w:val="0"/>
          <w:numId w:val="13"/>
        </w:numPr>
        <w:rPr>
          <w:rFonts w:ascii="Calibri" w:hAnsi="Calibri" w:cs="Calibri"/>
          <w:color w:val="4F81BD" w:themeColor="accent1"/>
          <w:sz w:val="28"/>
          <w:szCs w:val="32"/>
          <w:lang w:bidi="th-TH"/>
        </w:rPr>
      </w:pPr>
      <w:r w:rsidRPr="00842521">
        <w:rPr>
          <w:rFonts w:ascii="Calibri" w:hAnsi="Calibri" w:cs="Calibri"/>
          <w:color w:val="4F81BD" w:themeColor="accent1"/>
          <w:sz w:val="28"/>
          <w:szCs w:val="32"/>
          <w:lang w:bidi="th-TH"/>
        </w:rPr>
        <w:t>Characters</w:t>
      </w:r>
    </w:p>
    <w:tbl>
      <w:tblPr>
        <w:tblStyle w:val="TableGrid"/>
        <w:tblW w:w="7380" w:type="dxa"/>
        <w:tblInd w:w="738" w:type="dxa"/>
        <w:tblLook w:val="04A0" w:firstRow="1" w:lastRow="0" w:firstColumn="1" w:lastColumn="0" w:noHBand="0" w:noVBand="1"/>
      </w:tblPr>
      <w:tblGrid>
        <w:gridCol w:w="2250"/>
        <w:gridCol w:w="2520"/>
        <w:gridCol w:w="2610"/>
      </w:tblGrid>
      <w:tr w:rsidR="004D7E4B" w:rsidRPr="000456B1" w14:paraId="132107C9" w14:textId="235DC100" w:rsidTr="00E934EA">
        <w:tc>
          <w:tcPr>
            <w:tcW w:w="2250" w:type="dxa"/>
            <w:shd w:val="clear" w:color="auto" w:fill="B8CCE4" w:themeFill="accent1" w:themeFillTint="66"/>
            <w:vAlign w:val="center"/>
          </w:tcPr>
          <w:p w14:paraId="5EC1D4AC" w14:textId="60152956" w:rsidR="004D7E4B" w:rsidRPr="000456B1" w:rsidRDefault="004D7E4B" w:rsidP="004D7E4B">
            <w:pPr>
              <w:rPr>
                <w:rFonts w:ascii="Calibri" w:hAnsi="Calibri" w:cs="Calibri"/>
              </w:rPr>
            </w:pPr>
            <w:r w:rsidRPr="000456B1">
              <w:rPr>
                <w:rFonts w:ascii="Calibri" w:hAnsi="Calibri" w:cs="Calibri"/>
              </w:rPr>
              <w:t>Field</w:t>
            </w:r>
          </w:p>
        </w:tc>
        <w:tc>
          <w:tcPr>
            <w:tcW w:w="2520" w:type="dxa"/>
            <w:shd w:val="clear" w:color="auto" w:fill="B8CCE4" w:themeFill="accent1" w:themeFillTint="66"/>
            <w:vAlign w:val="center"/>
          </w:tcPr>
          <w:p w14:paraId="4D08A2C0" w14:textId="26DFB4F7" w:rsidR="004D7E4B" w:rsidRPr="000456B1" w:rsidRDefault="004D7E4B" w:rsidP="004D7E4B">
            <w:pPr>
              <w:rPr>
                <w:rFonts w:ascii="Calibri" w:hAnsi="Calibri" w:cs="Calibri"/>
              </w:rPr>
            </w:pPr>
            <w:r w:rsidRPr="000456B1">
              <w:rPr>
                <w:rFonts w:ascii="Calibri" w:hAnsi="Calibri" w:cs="Calibri"/>
              </w:rPr>
              <w:t>Data Type</w:t>
            </w:r>
          </w:p>
        </w:tc>
        <w:tc>
          <w:tcPr>
            <w:tcW w:w="2610" w:type="dxa"/>
            <w:shd w:val="clear" w:color="auto" w:fill="B8CCE4" w:themeFill="accent1" w:themeFillTint="66"/>
            <w:vAlign w:val="center"/>
          </w:tcPr>
          <w:p w14:paraId="5F58788A" w14:textId="6F2E30B5" w:rsidR="004D7E4B" w:rsidRPr="000456B1" w:rsidRDefault="004D7E4B" w:rsidP="004D7E4B">
            <w:pPr>
              <w:rPr>
                <w:rFonts w:ascii="Calibri" w:hAnsi="Calibri" w:cs="Calibri"/>
              </w:rPr>
            </w:pPr>
            <w:r w:rsidRPr="000456B1">
              <w:rPr>
                <w:rFonts w:ascii="Calibri" w:hAnsi="Calibri" w:cs="Calibri"/>
              </w:rPr>
              <w:t>Required</w:t>
            </w:r>
          </w:p>
        </w:tc>
      </w:tr>
      <w:tr w:rsidR="004D7E4B" w:rsidRPr="000456B1" w14:paraId="76692637" w14:textId="77777777" w:rsidTr="00E934EA">
        <w:tc>
          <w:tcPr>
            <w:tcW w:w="2250" w:type="dxa"/>
            <w:vAlign w:val="center"/>
          </w:tcPr>
          <w:p w14:paraId="4FC57149" w14:textId="3AEC0032" w:rsidR="004D7E4B" w:rsidRPr="000456B1" w:rsidRDefault="004D7E4B" w:rsidP="004D7E4B">
            <w:pPr>
              <w:rPr>
                <w:rFonts w:ascii="Calibri" w:hAnsi="Calibri" w:cs="Calibri"/>
              </w:rPr>
            </w:pPr>
            <w:proofErr w:type="spellStart"/>
            <w:r w:rsidRPr="000456B1">
              <w:rPr>
                <w:rFonts w:ascii="Calibri" w:hAnsi="Calibri" w:cs="Calibri"/>
              </w:rPr>
              <w:t>CharacterID</w:t>
            </w:r>
            <w:proofErr w:type="spellEnd"/>
          </w:p>
        </w:tc>
        <w:tc>
          <w:tcPr>
            <w:tcW w:w="2520" w:type="dxa"/>
            <w:vAlign w:val="center"/>
          </w:tcPr>
          <w:p w14:paraId="6497D748" w14:textId="2E8DF1E9" w:rsidR="004D7E4B" w:rsidRPr="000456B1" w:rsidRDefault="004D7E4B" w:rsidP="004D7E4B">
            <w:pPr>
              <w:rPr>
                <w:rFonts w:ascii="Calibri" w:hAnsi="Calibri" w:cs="Calibri"/>
              </w:rPr>
            </w:pPr>
            <w:r w:rsidRPr="000456B1">
              <w:rPr>
                <w:rFonts w:ascii="Calibri" w:hAnsi="Calibri" w:cs="Calibri"/>
              </w:rPr>
              <w:t>INT</w:t>
            </w:r>
          </w:p>
        </w:tc>
        <w:tc>
          <w:tcPr>
            <w:tcW w:w="2610" w:type="dxa"/>
            <w:vAlign w:val="center"/>
          </w:tcPr>
          <w:p w14:paraId="302AD639" w14:textId="743A8223" w:rsidR="004D7E4B" w:rsidRPr="000456B1" w:rsidRDefault="004D7E4B" w:rsidP="004D7E4B">
            <w:pPr>
              <w:rPr>
                <w:rFonts w:ascii="Calibri" w:hAnsi="Calibri" w:cs="Calibri"/>
              </w:rPr>
            </w:pPr>
            <w:r w:rsidRPr="000456B1">
              <w:rPr>
                <w:rStyle w:val="Strong"/>
                <w:rFonts w:ascii="Calibri" w:hAnsi="Calibri" w:cs="Calibri"/>
                <w:b w:val="0"/>
                <w:bCs w:val="0"/>
              </w:rPr>
              <w:t>NOT NULL (PK)</w:t>
            </w:r>
          </w:p>
        </w:tc>
      </w:tr>
      <w:tr w:rsidR="004D7E4B" w:rsidRPr="000456B1" w14:paraId="7FE57862" w14:textId="77777777" w:rsidTr="00E934EA">
        <w:tc>
          <w:tcPr>
            <w:tcW w:w="2250" w:type="dxa"/>
            <w:vAlign w:val="center"/>
          </w:tcPr>
          <w:p w14:paraId="6682FBE0" w14:textId="2148530C" w:rsidR="004D7E4B" w:rsidRPr="000456B1" w:rsidRDefault="004D7E4B" w:rsidP="004D7E4B">
            <w:pPr>
              <w:rPr>
                <w:rFonts w:ascii="Calibri" w:hAnsi="Calibri" w:cs="Calibri"/>
              </w:rPr>
            </w:pPr>
            <w:proofErr w:type="spellStart"/>
            <w:r w:rsidRPr="000456B1">
              <w:rPr>
                <w:rFonts w:ascii="Calibri" w:hAnsi="Calibri" w:cs="Calibri"/>
              </w:rPr>
              <w:t>StoryID</w:t>
            </w:r>
            <w:proofErr w:type="spellEnd"/>
          </w:p>
        </w:tc>
        <w:tc>
          <w:tcPr>
            <w:tcW w:w="2520" w:type="dxa"/>
            <w:vAlign w:val="center"/>
          </w:tcPr>
          <w:p w14:paraId="4A059EC9" w14:textId="6EA6A82E" w:rsidR="004D7E4B" w:rsidRPr="000456B1" w:rsidRDefault="004D7E4B" w:rsidP="004D7E4B">
            <w:pPr>
              <w:rPr>
                <w:rFonts w:ascii="Calibri" w:hAnsi="Calibri" w:cs="Calibri"/>
              </w:rPr>
            </w:pPr>
            <w:r w:rsidRPr="000456B1">
              <w:rPr>
                <w:rFonts w:ascii="Calibri" w:hAnsi="Calibri" w:cs="Calibri"/>
              </w:rPr>
              <w:t>INT</w:t>
            </w:r>
          </w:p>
        </w:tc>
        <w:tc>
          <w:tcPr>
            <w:tcW w:w="2610" w:type="dxa"/>
            <w:vAlign w:val="center"/>
          </w:tcPr>
          <w:p w14:paraId="54A959C3" w14:textId="0A8EEF17" w:rsidR="004D7E4B" w:rsidRPr="000456B1" w:rsidRDefault="004D7E4B" w:rsidP="004D7E4B">
            <w:pPr>
              <w:rPr>
                <w:rFonts w:ascii="Calibri" w:hAnsi="Calibri" w:cs="Calibri"/>
              </w:rPr>
            </w:pPr>
            <w:r w:rsidRPr="000456B1">
              <w:rPr>
                <w:rStyle w:val="Strong"/>
                <w:rFonts w:ascii="Calibri" w:hAnsi="Calibri" w:cs="Calibri"/>
                <w:b w:val="0"/>
                <w:bCs w:val="0"/>
              </w:rPr>
              <w:t>NOT NULL (FK)</w:t>
            </w:r>
          </w:p>
        </w:tc>
      </w:tr>
      <w:tr w:rsidR="004D7E4B" w:rsidRPr="000456B1" w14:paraId="2EC989C1" w14:textId="77777777" w:rsidTr="00E934EA">
        <w:tc>
          <w:tcPr>
            <w:tcW w:w="2250" w:type="dxa"/>
            <w:vAlign w:val="center"/>
          </w:tcPr>
          <w:p w14:paraId="2D7E9865" w14:textId="04B66D36" w:rsidR="004D7E4B" w:rsidRPr="000456B1" w:rsidRDefault="004D7E4B" w:rsidP="004D7E4B">
            <w:pPr>
              <w:rPr>
                <w:rFonts w:ascii="Calibri" w:hAnsi="Calibri" w:cs="Calibri"/>
              </w:rPr>
            </w:pPr>
            <w:r w:rsidRPr="000456B1">
              <w:rPr>
                <w:rFonts w:ascii="Calibri" w:hAnsi="Calibri" w:cs="Calibri"/>
              </w:rPr>
              <w:t>Name</w:t>
            </w:r>
          </w:p>
        </w:tc>
        <w:tc>
          <w:tcPr>
            <w:tcW w:w="2520" w:type="dxa"/>
            <w:vAlign w:val="center"/>
          </w:tcPr>
          <w:p w14:paraId="6CA93893" w14:textId="658857A7" w:rsidR="004D7E4B" w:rsidRPr="000456B1" w:rsidRDefault="004D7E4B" w:rsidP="004D7E4B">
            <w:pPr>
              <w:rPr>
                <w:rFonts w:ascii="Calibri" w:hAnsi="Calibri" w:cs="Calibri"/>
              </w:rPr>
            </w:pPr>
            <w:proofErr w:type="gramStart"/>
            <w:r w:rsidRPr="000456B1">
              <w:rPr>
                <w:rFonts w:ascii="Calibri" w:hAnsi="Calibri" w:cs="Calibri"/>
              </w:rPr>
              <w:t>VARCHAR(</w:t>
            </w:r>
            <w:proofErr w:type="gramEnd"/>
            <w:r w:rsidRPr="000456B1">
              <w:rPr>
                <w:rFonts w:ascii="Calibri" w:hAnsi="Calibri" w:cs="Calibri"/>
              </w:rPr>
              <w:t>255)</w:t>
            </w:r>
          </w:p>
        </w:tc>
        <w:tc>
          <w:tcPr>
            <w:tcW w:w="2610" w:type="dxa"/>
            <w:vAlign w:val="center"/>
          </w:tcPr>
          <w:p w14:paraId="32EC5018" w14:textId="3A9793DC" w:rsidR="004D7E4B" w:rsidRPr="000456B1" w:rsidRDefault="004D7E4B" w:rsidP="004D7E4B">
            <w:pPr>
              <w:rPr>
                <w:rFonts w:ascii="Calibri" w:hAnsi="Calibri" w:cs="Calibri"/>
              </w:rPr>
            </w:pPr>
            <w:r w:rsidRPr="000456B1">
              <w:rPr>
                <w:rStyle w:val="Strong"/>
                <w:rFonts w:ascii="Calibri" w:hAnsi="Calibri" w:cs="Calibri"/>
                <w:b w:val="0"/>
                <w:bCs w:val="0"/>
              </w:rPr>
              <w:t>NOT NULL</w:t>
            </w:r>
          </w:p>
        </w:tc>
      </w:tr>
      <w:tr w:rsidR="004D7E4B" w:rsidRPr="000456B1" w14:paraId="52B9B9B2" w14:textId="77777777" w:rsidTr="00E934EA">
        <w:tc>
          <w:tcPr>
            <w:tcW w:w="2250" w:type="dxa"/>
            <w:vAlign w:val="center"/>
          </w:tcPr>
          <w:p w14:paraId="24A7C20C" w14:textId="3A15CBFD" w:rsidR="004D7E4B" w:rsidRPr="000456B1" w:rsidRDefault="004D7E4B" w:rsidP="004D7E4B">
            <w:pPr>
              <w:rPr>
                <w:rFonts w:ascii="Calibri" w:hAnsi="Calibri" w:cs="Calibri"/>
              </w:rPr>
            </w:pPr>
            <w:r w:rsidRPr="000456B1">
              <w:rPr>
                <w:rFonts w:ascii="Calibri" w:hAnsi="Calibri" w:cs="Calibri"/>
              </w:rPr>
              <w:t>Personality</w:t>
            </w:r>
          </w:p>
        </w:tc>
        <w:tc>
          <w:tcPr>
            <w:tcW w:w="2520" w:type="dxa"/>
            <w:vAlign w:val="center"/>
          </w:tcPr>
          <w:p w14:paraId="52CBFF74" w14:textId="713F7915" w:rsidR="004D7E4B" w:rsidRPr="000456B1" w:rsidRDefault="004D7E4B" w:rsidP="004D7E4B">
            <w:pPr>
              <w:rPr>
                <w:rFonts w:ascii="Calibri" w:hAnsi="Calibri" w:cs="Calibri"/>
              </w:rPr>
            </w:pPr>
            <w:r w:rsidRPr="000456B1">
              <w:rPr>
                <w:rFonts w:ascii="Calibri" w:hAnsi="Calibri" w:cs="Calibri"/>
              </w:rPr>
              <w:t>TEXT</w:t>
            </w:r>
          </w:p>
        </w:tc>
        <w:tc>
          <w:tcPr>
            <w:tcW w:w="2610" w:type="dxa"/>
            <w:vAlign w:val="center"/>
          </w:tcPr>
          <w:p w14:paraId="7713EEB6" w14:textId="2B15021B" w:rsidR="004D7E4B" w:rsidRPr="000456B1" w:rsidRDefault="004D7E4B" w:rsidP="004D7E4B">
            <w:pPr>
              <w:rPr>
                <w:rFonts w:ascii="Calibri" w:hAnsi="Calibri" w:cs="Calibri"/>
              </w:rPr>
            </w:pPr>
            <w:r w:rsidRPr="000456B1">
              <w:rPr>
                <w:rFonts w:ascii="Calibri" w:hAnsi="Calibri" w:cs="Calibri"/>
              </w:rPr>
              <w:t>NULL</w:t>
            </w:r>
          </w:p>
        </w:tc>
      </w:tr>
      <w:tr w:rsidR="004D7E4B" w:rsidRPr="000456B1" w14:paraId="47FEEA20" w14:textId="77777777" w:rsidTr="00E934EA">
        <w:tc>
          <w:tcPr>
            <w:tcW w:w="2250" w:type="dxa"/>
            <w:vAlign w:val="center"/>
          </w:tcPr>
          <w:p w14:paraId="7553FFD5" w14:textId="1968B10F" w:rsidR="004D7E4B" w:rsidRPr="000456B1" w:rsidRDefault="004D7E4B" w:rsidP="004D7E4B">
            <w:pPr>
              <w:rPr>
                <w:rFonts w:ascii="Calibri" w:hAnsi="Calibri" w:cs="Calibri"/>
              </w:rPr>
            </w:pPr>
            <w:r w:rsidRPr="000456B1">
              <w:rPr>
                <w:rFonts w:ascii="Calibri" w:hAnsi="Calibri" w:cs="Calibri"/>
              </w:rPr>
              <w:t>Background</w:t>
            </w:r>
          </w:p>
        </w:tc>
        <w:tc>
          <w:tcPr>
            <w:tcW w:w="2520" w:type="dxa"/>
            <w:vAlign w:val="center"/>
          </w:tcPr>
          <w:p w14:paraId="328A74F5" w14:textId="605D4159" w:rsidR="004D7E4B" w:rsidRPr="000456B1" w:rsidRDefault="004D7E4B" w:rsidP="004D7E4B">
            <w:pPr>
              <w:rPr>
                <w:rFonts w:ascii="Calibri" w:hAnsi="Calibri" w:cs="Calibri"/>
              </w:rPr>
            </w:pPr>
            <w:r w:rsidRPr="000456B1">
              <w:rPr>
                <w:rFonts w:ascii="Calibri" w:hAnsi="Calibri" w:cs="Calibri"/>
              </w:rPr>
              <w:t>TEXT</w:t>
            </w:r>
          </w:p>
        </w:tc>
        <w:tc>
          <w:tcPr>
            <w:tcW w:w="2610" w:type="dxa"/>
            <w:vAlign w:val="center"/>
          </w:tcPr>
          <w:p w14:paraId="04B5A81C" w14:textId="74A0D64F" w:rsidR="004D7E4B" w:rsidRPr="000456B1" w:rsidRDefault="004D7E4B" w:rsidP="004D7E4B">
            <w:pPr>
              <w:rPr>
                <w:rFonts w:ascii="Calibri" w:hAnsi="Calibri" w:cs="Calibri"/>
              </w:rPr>
            </w:pPr>
            <w:r w:rsidRPr="000456B1">
              <w:rPr>
                <w:rFonts w:ascii="Calibri" w:hAnsi="Calibri" w:cs="Calibri"/>
              </w:rPr>
              <w:t>NULL</w:t>
            </w:r>
          </w:p>
        </w:tc>
      </w:tr>
      <w:tr w:rsidR="004D7E4B" w:rsidRPr="000456B1" w14:paraId="7C8FE280" w14:textId="77777777" w:rsidTr="00E934EA">
        <w:tc>
          <w:tcPr>
            <w:tcW w:w="2250" w:type="dxa"/>
            <w:vAlign w:val="center"/>
          </w:tcPr>
          <w:p w14:paraId="1256E38B" w14:textId="36F14016" w:rsidR="004D7E4B" w:rsidRPr="000456B1" w:rsidRDefault="004D7E4B" w:rsidP="004D7E4B">
            <w:pPr>
              <w:rPr>
                <w:rFonts w:ascii="Calibri" w:hAnsi="Calibri" w:cs="Calibri"/>
              </w:rPr>
            </w:pPr>
            <w:r w:rsidRPr="000456B1">
              <w:rPr>
                <w:rFonts w:ascii="Calibri" w:hAnsi="Calibri" w:cs="Calibri"/>
              </w:rPr>
              <w:t>Appearance</w:t>
            </w:r>
          </w:p>
        </w:tc>
        <w:tc>
          <w:tcPr>
            <w:tcW w:w="2520" w:type="dxa"/>
            <w:vAlign w:val="center"/>
          </w:tcPr>
          <w:p w14:paraId="2A63FF93" w14:textId="603461EF" w:rsidR="004D7E4B" w:rsidRPr="000456B1" w:rsidRDefault="004D7E4B" w:rsidP="004D7E4B">
            <w:pPr>
              <w:rPr>
                <w:rFonts w:ascii="Calibri" w:hAnsi="Calibri" w:cs="Calibri"/>
              </w:rPr>
            </w:pPr>
            <w:r w:rsidRPr="000456B1">
              <w:rPr>
                <w:rFonts w:ascii="Calibri" w:hAnsi="Calibri" w:cs="Calibri"/>
              </w:rPr>
              <w:t>TEXT</w:t>
            </w:r>
          </w:p>
        </w:tc>
        <w:tc>
          <w:tcPr>
            <w:tcW w:w="2610" w:type="dxa"/>
            <w:vAlign w:val="center"/>
          </w:tcPr>
          <w:p w14:paraId="59506718" w14:textId="549DF4C6" w:rsidR="004D7E4B" w:rsidRPr="000456B1" w:rsidRDefault="004D7E4B" w:rsidP="004D7E4B">
            <w:pPr>
              <w:rPr>
                <w:rFonts w:ascii="Calibri" w:hAnsi="Calibri" w:cs="Calibri"/>
              </w:rPr>
            </w:pPr>
            <w:r w:rsidRPr="000456B1">
              <w:rPr>
                <w:rFonts w:ascii="Calibri" w:hAnsi="Calibri" w:cs="Calibri"/>
              </w:rPr>
              <w:t>NULL</w:t>
            </w:r>
          </w:p>
        </w:tc>
      </w:tr>
      <w:tr w:rsidR="004D7E4B" w:rsidRPr="000456B1" w14:paraId="597CD22B" w14:textId="77777777" w:rsidTr="00E934EA">
        <w:tc>
          <w:tcPr>
            <w:tcW w:w="2250" w:type="dxa"/>
            <w:vAlign w:val="center"/>
          </w:tcPr>
          <w:p w14:paraId="59F85D01" w14:textId="2497A87E" w:rsidR="004D7E4B" w:rsidRPr="000456B1" w:rsidRDefault="004D7E4B" w:rsidP="004D7E4B">
            <w:pPr>
              <w:rPr>
                <w:rFonts w:ascii="Calibri" w:hAnsi="Calibri" w:cs="Calibri"/>
              </w:rPr>
            </w:pPr>
            <w:r w:rsidRPr="000456B1">
              <w:rPr>
                <w:rFonts w:ascii="Calibri" w:hAnsi="Calibri" w:cs="Calibri"/>
              </w:rPr>
              <w:t>Goals</w:t>
            </w:r>
          </w:p>
        </w:tc>
        <w:tc>
          <w:tcPr>
            <w:tcW w:w="2520" w:type="dxa"/>
            <w:vAlign w:val="center"/>
          </w:tcPr>
          <w:p w14:paraId="2814E65A" w14:textId="6927C0B0" w:rsidR="004D7E4B" w:rsidRPr="000456B1" w:rsidRDefault="004D7E4B" w:rsidP="004D7E4B">
            <w:pPr>
              <w:rPr>
                <w:rFonts w:ascii="Calibri" w:hAnsi="Calibri" w:cs="Calibri"/>
              </w:rPr>
            </w:pPr>
            <w:r w:rsidRPr="000456B1">
              <w:rPr>
                <w:rFonts w:ascii="Calibri" w:hAnsi="Calibri" w:cs="Calibri"/>
              </w:rPr>
              <w:t>TEXT</w:t>
            </w:r>
          </w:p>
        </w:tc>
        <w:tc>
          <w:tcPr>
            <w:tcW w:w="2610" w:type="dxa"/>
            <w:vAlign w:val="center"/>
          </w:tcPr>
          <w:p w14:paraId="44D5CF41" w14:textId="351814C0" w:rsidR="004D7E4B" w:rsidRPr="000456B1" w:rsidRDefault="004D7E4B" w:rsidP="004D7E4B">
            <w:pPr>
              <w:rPr>
                <w:rFonts w:ascii="Calibri" w:hAnsi="Calibri" w:cs="Calibri"/>
              </w:rPr>
            </w:pPr>
            <w:r w:rsidRPr="000456B1">
              <w:rPr>
                <w:rFonts w:ascii="Calibri" w:hAnsi="Calibri" w:cs="Calibri"/>
              </w:rPr>
              <w:t>NULL</w:t>
            </w:r>
          </w:p>
        </w:tc>
      </w:tr>
      <w:tr w:rsidR="004D7E4B" w:rsidRPr="000456B1" w14:paraId="74386ABB" w14:textId="77777777" w:rsidTr="00E934EA">
        <w:tc>
          <w:tcPr>
            <w:tcW w:w="2250" w:type="dxa"/>
            <w:vAlign w:val="center"/>
          </w:tcPr>
          <w:p w14:paraId="5FFD7997" w14:textId="33638BF5" w:rsidR="004D7E4B" w:rsidRPr="000456B1" w:rsidRDefault="004D7E4B" w:rsidP="004D7E4B">
            <w:pPr>
              <w:rPr>
                <w:rFonts w:ascii="Calibri" w:hAnsi="Calibri" w:cs="Calibri"/>
              </w:rPr>
            </w:pPr>
            <w:proofErr w:type="spellStart"/>
            <w:r w:rsidRPr="000456B1">
              <w:rPr>
                <w:rFonts w:ascii="Calibri" w:hAnsi="Calibri" w:cs="Calibri"/>
              </w:rPr>
              <w:t>OtherDetails</w:t>
            </w:r>
            <w:proofErr w:type="spellEnd"/>
          </w:p>
        </w:tc>
        <w:tc>
          <w:tcPr>
            <w:tcW w:w="2520" w:type="dxa"/>
            <w:vAlign w:val="center"/>
          </w:tcPr>
          <w:p w14:paraId="1A2E8221" w14:textId="0CFD11F2" w:rsidR="004D7E4B" w:rsidRPr="000456B1" w:rsidRDefault="004D7E4B" w:rsidP="004D7E4B">
            <w:pPr>
              <w:rPr>
                <w:rFonts w:ascii="Calibri" w:hAnsi="Calibri" w:cs="Calibri"/>
              </w:rPr>
            </w:pPr>
            <w:r w:rsidRPr="000456B1">
              <w:rPr>
                <w:rFonts w:ascii="Calibri" w:hAnsi="Calibri" w:cs="Calibri"/>
              </w:rPr>
              <w:t>TEXT</w:t>
            </w:r>
          </w:p>
        </w:tc>
        <w:tc>
          <w:tcPr>
            <w:tcW w:w="2610" w:type="dxa"/>
            <w:vAlign w:val="center"/>
          </w:tcPr>
          <w:p w14:paraId="0542F187" w14:textId="63A61F85" w:rsidR="004D7E4B" w:rsidRPr="000456B1" w:rsidRDefault="004D7E4B" w:rsidP="004D7E4B">
            <w:pPr>
              <w:rPr>
                <w:rFonts w:ascii="Calibri" w:hAnsi="Calibri" w:cs="Calibri"/>
              </w:rPr>
            </w:pPr>
            <w:r w:rsidRPr="000456B1">
              <w:rPr>
                <w:rFonts w:ascii="Calibri" w:hAnsi="Calibri" w:cs="Calibri"/>
              </w:rPr>
              <w:t>NULL</w:t>
            </w:r>
          </w:p>
        </w:tc>
      </w:tr>
    </w:tbl>
    <w:p w14:paraId="6BFCF138" w14:textId="77777777" w:rsidR="004D7E4B" w:rsidRPr="000456B1" w:rsidRDefault="004D7E4B">
      <w:pPr>
        <w:rPr>
          <w:rFonts w:ascii="Calibri" w:hAnsi="Calibri" w:cs="Calibri"/>
          <w:lang w:bidi="th-TH"/>
        </w:rPr>
      </w:pPr>
    </w:p>
    <w:p w14:paraId="5075701D" w14:textId="1B266D0C" w:rsidR="004D7E4B" w:rsidRPr="00842521" w:rsidRDefault="004D7E4B" w:rsidP="00842521">
      <w:pPr>
        <w:pStyle w:val="ListParagraph"/>
        <w:numPr>
          <w:ilvl w:val="0"/>
          <w:numId w:val="13"/>
        </w:numPr>
        <w:rPr>
          <w:rFonts w:ascii="Calibri" w:hAnsi="Calibri" w:cs="Calibri"/>
          <w:color w:val="4F81BD" w:themeColor="accent1"/>
          <w:sz w:val="28"/>
          <w:szCs w:val="32"/>
          <w:lang w:bidi="th-TH"/>
        </w:rPr>
      </w:pPr>
      <w:r w:rsidRPr="00842521">
        <w:rPr>
          <w:rFonts w:ascii="Calibri" w:hAnsi="Calibri" w:cs="Calibri"/>
          <w:color w:val="4F81BD" w:themeColor="accent1"/>
          <w:sz w:val="28"/>
          <w:szCs w:val="32"/>
          <w:lang w:bidi="th-TH"/>
        </w:rPr>
        <w:lastRenderedPageBreak/>
        <w:t>Timeline</w:t>
      </w:r>
      <w:r w:rsidR="00223B3B" w:rsidRPr="00842521">
        <w:rPr>
          <w:rFonts w:ascii="Calibri" w:hAnsi="Calibri" w:cs="Calibri"/>
          <w:color w:val="4F81BD" w:themeColor="accent1"/>
          <w:sz w:val="28"/>
          <w:szCs w:val="32"/>
          <w:lang w:bidi="th-TH"/>
        </w:rPr>
        <w:t xml:space="preserve"> </w:t>
      </w:r>
      <w:r w:rsidRPr="00842521">
        <w:rPr>
          <w:rFonts w:ascii="Calibri" w:hAnsi="Calibri" w:cs="Calibri"/>
          <w:color w:val="4F81BD" w:themeColor="accent1"/>
          <w:sz w:val="28"/>
          <w:szCs w:val="32"/>
          <w:lang w:bidi="th-TH"/>
        </w:rPr>
        <w:t>Events</w:t>
      </w:r>
    </w:p>
    <w:tbl>
      <w:tblPr>
        <w:tblStyle w:val="TableGrid"/>
        <w:tblW w:w="7380" w:type="dxa"/>
        <w:tblInd w:w="738" w:type="dxa"/>
        <w:tblLook w:val="04A0" w:firstRow="1" w:lastRow="0" w:firstColumn="1" w:lastColumn="0" w:noHBand="0" w:noVBand="1"/>
      </w:tblPr>
      <w:tblGrid>
        <w:gridCol w:w="2263"/>
        <w:gridCol w:w="2507"/>
        <w:gridCol w:w="2610"/>
      </w:tblGrid>
      <w:tr w:rsidR="004D7E4B" w:rsidRPr="000456B1" w14:paraId="6DE75554" w14:textId="0EF3257D" w:rsidTr="00E934EA">
        <w:tc>
          <w:tcPr>
            <w:tcW w:w="0" w:type="auto"/>
            <w:shd w:val="clear" w:color="auto" w:fill="B8CCE4" w:themeFill="accent1" w:themeFillTint="66"/>
            <w:vAlign w:val="center"/>
          </w:tcPr>
          <w:p w14:paraId="20F1EFB3" w14:textId="55CF0DD1" w:rsidR="004D7E4B" w:rsidRPr="000456B1" w:rsidRDefault="004D7E4B" w:rsidP="004D7E4B">
            <w:pPr>
              <w:rPr>
                <w:rFonts w:ascii="Calibri" w:hAnsi="Calibri" w:cs="Calibri"/>
              </w:rPr>
            </w:pPr>
            <w:r w:rsidRPr="000456B1">
              <w:rPr>
                <w:rFonts w:ascii="Calibri" w:hAnsi="Calibri" w:cs="Calibri"/>
              </w:rPr>
              <w:t>Field</w:t>
            </w:r>
          </w:p>
        </w:tc>
        <w:tc>
          <w:tcPr>
            <w:tcW w:w="2507" w:type="dxa"/>
            <w:shd w:val="clear" w:color="auto" w:fill="B8CCE4" w:themeFill="accent1" w:themeFillTint="66"/>
            <w:vAlign w:val="center"/>
          </w:tcPr>
          <w:p w14:paraId="7C855DD8" w14:textId="0351EEE2" w:rsidR="004D7E4B" w:rsidRPr="000456B1" w:rsidRDefault="004D7E4B" w:rsidP="004D7E4B">
            <w:pPr>
              <w:rPr>
                <w:rFonts w:ascii="Calibri" w:hAnsi="Calibri" w:cs="Calibri"/>
              </w:rPr>
            </w:pPr>
            <w:r w:rsidRPr="000456B1">
              <w:rPr>
                <w:rFonts w:ascii="Calibri" w:hAnsi="Calibri" w:cs="Calibri"/>
              </w:rPr>
              <w:t>Data Type</w:t>
            </w:r>
          </w:p>
        </w:tc>
        <w:tc>
          <w:tcPr>
            <w:tcW w:w="2610" w:type="dxa"/>
            <w:shd w:val="clear" w:color="auto" w:fill="B8CCE4" w:themeFill="accent1" w:themeFillTint="66"/>
            <w:vAlign w:val="center"/>
          </w:tcPr>
          <w:p w14:paraId="236E3409" w14:textId="7946136A" w:rsidR="004D7E4B" w:rsidRPr="000456B1" w:rsidRDefault="004D7E4B" w:rsidP="004D7E4B">
            <w:pPr>
              <w:rPr>
                <w:rFonts w:ascii="Calibri" w:hAnsi="Calibri" w:cs="Calibri"/>
              </w:rPr>
            </w:pPr>
            <w:r w:rsidRPr="000456B1">
              <w:rPr>
                <w:rFonts w:ascii="Calibri" w:hAnsi="Calibri" w:cs="Calibri"/>
              </w:rPr>
              <w:t>Required</w:t>
            </w:r>
          </w:p>
        </w:tc>
      </w:tr>
      <w:tr w:rsidR="004D7E4B" w:rsidRPr="000456B1" w14:paraId="0C943D7C" w14:textId="77777777" w:rsidTr="00E934EA">
        <w:tc>
          <w:tcPr>
            <w:tcW w:w="0" w:type="auto"/>
            <w:vAlign w:val="center"/>
          </w:tcPr>
          <w:p w14:paraId="642F9B84" w14:textId="2E07702D" w:rsidR="004D7E4B" w:rsidRPr="000456B1" w:rsidRDefault="004D7E4B" w:rsidP="004D7E4B">
            <w:pPr>
              <w:rPr>
                <w:rFonts w:ascii="Calibri" w:hAnsi="Calibri" w:cs="Calibri"/>
              </w:rPr>
            </w:pPr>
            <w:proofErr w:type="spellStart"/>
            <w:r w:rsidRPr="000456B1">
              <w:rPr>
                <w:rFonts w:ascii="Calibri" w:hAnsi="Calibri" w:cs="Calibri"/>
              </w:rPr>
              <w:t>TimelineEventID</w:t>
            </w:r>
            <w:proofErr w:type="spellEnd"/>
          </w:p>
        </w:tc>
        <w:tc>
          <w:tcPr>
            <w:tcW w:w="2507" w:type="dxa"/>
            <w:vAlign w:val="center"/>
          </w:tcPr>
          <w:p w14:paraId="116E118A" w14:textId="36EE7661" w:rsidR="004D7E4B" w:rsidRPr="000456B1" w:rsidRDefault="004D7E4B" w:rsidP="004D7E4B">
            <w:pPr>
              <w:rPr>
                <w:rFonts w:ascii="Calibri" w:hAnsi="Calibri" w:cs="Calibri"/>
              </w:rPr>
            </w:pPr>
            <w:r w:rsidRPr="000456B1">
              <w:rPr>
                <w:rFonts w:ascii="Calibri" w:hAnsi="Calibri" w:cs="Calibri"/>
              </w:rPr>
              <w:t>INT</w:t>
            </w:r>
          </w:p>
        </w:tc>
        <w:tc>
          <w:tcPr>
            <w:tcW w:w="2610" w:type="dxa"/>
            <w:vAlign w:val="center"/>
          </w:tcPr>
          <w:p w14:paraId="46A394E7" w14:textId="08832B0E" w:rsidR="004D7E4B" w:rsidRPr="000456B1" w:rsidRDefault="004D7E4B" w:rsidP="004D7E4B">
            <w:pPr>
              <w:rPr>
                <w:rFonts w:ascii="Calibri" w:hAnsi="Calibri" w:cs="Calibri"/>
              </w:rPr>
            </w:pPr>
            <w:r w:rsidRPr="000456B1">
              <w:rPr>
                <w:rStyle w:val="Strong"/>
                <w:rFonts w:ascii="Calibri" w:hAnsi="Calibri" w:cs="Calibri"/>
                <w:b w:val="0"/>
                <w:bCs w:val="0"/>
              </w:rPr>
              <w:t>NOT NULL (PK)</w:t>
            </w:r>
          </w:p>
        </w:tc>
      </w:tr>
      <w:tr w:rsidR="004D7E4B" w:rsidRPr="000456B1" w14:paraId="4F95A14A" w14:textId="77777777" w:rsidTr="00E934EA">
        <w:tc>
          <w:tcPr>
            <w:tcW w:w="0" w:type="auto"/>
            <w:vAlign w:val="center"/>
          </w:tcPr>
          <w:p w14:paraId="73FBD349" w14:textId="3A597B5C" w:rsidR="004D7E4B" w:rsidRPr="000456B1" w:rsidRDefault="004D7E4B" w:rsidP="004D7E4B">
            <w:pPr>
              <w:rPr>
                <w:rFonts w:ascii="Calibri" w:hAnsi="Calibri" w:cs="Calibri"/>
              </w:rPr>
            </w:pPr>
            <w:proofErr w:type="spellStart"/>
            <w:r w:rsidRPr="000456B1">
              <w:rPr>
                <w:rFonts w:ascii="Calibri" w:hAnsi="Calibri" w:cs="Calibri"/>
              </w:rPr>
              <w:t>StoryID</w:t>
            </w:r>
            <w:proofErr w:type="spellEnd"/>
          </w:p>
        </w:tc>
        <w:tc>
          <w:tcPr>
            <w:tcW w:w="2507" w:type="dxa"/>
            <w:vAlign w:val="center"/>
          </w:tcPr>
          <w:p w14:paraId="1EE596C0" w14:textId="15DE4C58" w:rsidR="004D7E4B" w:rsidRPr="000456B1" w:rsidRDefault="004D7E4B" w:rsidP="004D7E4B">
            <w:pPr>
              <w:rPr>
                <w:rFonts w:ascii="Calibri" w:hAnsi="Calibri" w:cs="Calibri"/>
              </w:rPr>
            </w:pPr>
            <w:r w:rsidRPr="000456B1">
              <w:rPr>
                <w:rFonts w:ascii="Calibri" w:hAnsi="Calibri" w:cs="Calibri"/>
              </w:rPr>
              <w:t>INT</w:t>
            </w:r>
          </w:p>
        </w:tc>
        <w:tc>
          <w:tcPr>
            <w:tcW w:w="2610" w:type="dxa"/>
            <w:vAlign w:val="center"/>
          </w:tcPr>
          <w:p w14:paraId="68D507B5" w14:textId="0C23903B" w:rsidR="004D7E4B" w:rsidRPr="000456B1" w:rsidRDefault="004D7E4B" w:rsidP="004D7E4B">
            <w:pPr>
              <w:rPr>
                <w:rFonts w:ascii="Calibri" w:hAnsi="Calibri" w:cs="Calibri"/>
              </w:rPr>
            </w:pPr>
            <w:r w:rsidRPr="000456B1">
              <w:rPr>
                <w:rStyle w:val="Strong"/>
                <w:rFonts w:ascii="Calibri" w:hAnsi="Calibri" w:cs="Calibri"/>
                <w:b w:val="0"/>
                <w:bCs w:val="0"/>
              </w:rPr>
              <w:t>NOT NULL (FK)</w:t>
            </w:r>
          </w:p>
        </w:tc>
      </w:tr>
      <w:tr w:rsidR="004D7E4B" w:rsidRPr="000456B1" w14:paraId="18DC9FA4" w14:textId="77777777" w:rsidTr="00E934EA">
        <w:tc>
          <w:tcPr>
            <w:tcW w:w="0" w:type="auto"/>
            <w:vAlign w:val="center"/>
          </w:tcPr>
          <w:p w14:paraId="699B0A5C" w14:textId="62E52028" w:rsidR="004D7E4B" w:rsidRPr="000456B1" w:rsidRDefault="004D7E4B" w:rsidP="004D7E4B">
            <w:pPr>
              <w:rPr>
                <w:rFonts w:ascii="Calibri" w:hAnsi="Calibri" w:cs="Calibri"/>
              </w:rPr>
            </w:pPr>
            <w:proofErr w:type="spellStart"/>
            <w:r w:rsidRPr="000456B1">
              <w:rPr>
                <w:rFonts w:ascii="Calibri" w:hAnsi="Calibri" w:cs="Calibri"/>
              </w:rPr>
              <w:t>EventTitle</w:t>
            </w:r>
            <w:proofErr w:type="spellEnd"/>
          </w:p>
        </w:tc>
        <w:tc>
          <w:tcPr>
            <w:tcW w:w="2507" w:type="dxa"/>
            <w:vAlign w:val="center"/>
          </w:tcPr>
          <w:p w14:paraId="7BE94C00" w14:textId="0B0F869C" w:rsidR="004D7E4B" w:rsidRPr="000456B1" w:rsidRDefault="004D7E4B" w:rsidP="004D7E4B">
            <w:pPr>
              <w:rPr>
                <w:rFonts w:ascii="Calibri" w:hAnsi="Calibri" w:cs="Calibri"/>
              </w:rPr>
            </w:pPr>
            <w:proofErr w:type="gramStart"/>
            <w:r w:rsidRPr="000456B1">
              <w:rPr>
                <w:rFonts w:ascii="Calibri" w:hAnsi="Calibri" w:cs="Calibri"/>
              </w:rPr>
              <w:t>VARCHAR(</w:t>
            </w:r>
            <w:proofErr w:type="gramEnd"/>
            <w:r w:rsidRPr="000456B1">
              <w:rPr>
                <w:rFonts w:ascii="Calibri" w:hAnsi="Calibri" w:cs="Calibri"/>
              </w:rPr>
              <w:t>255)</w:t>
            </w:r>
          </w:p>
        </w:tc>
        <w:tc>
          <w:tcPr>
            <w:tcW w:w="2610" w:type="dxa"/>
            <w:vAlign w:val="center"/>
          </w:tcPr>
          <w:p w14:paraId="4015A15F" w14:textId="6DABCD9C" w:rsidR="004D7E4B" w:rsidRPr="000456B1" w:rsidRDefault="004D7E4B" w:rsidP="004D7E4B">
            <w:pPr>
              <w:rPr>
                <w:rFonts w:ascii="Calibri" w:hAnsi="Calibri" w:cs="Calibri"/>
              </w:rPr>
            </w:pPr>
            <w:r w:rsidRPr="000456B1">
              <w:rPr>
                <w:rStyle w:val="Strong"/>
                <w:rFonts w:ascii="Calibri" w:hAnsi="Calibri" w:cs="Calibri"/>
                <w:b w:val="0"/>
                <w:bCs w:val="0"/>
              </w:rPr>
              <w:t>NOT NULL</w:t>
            </w:r>
          </w:p>
        </w:tc>
      </w:tr>
      <w:tr w:rsidR="004D7E4B" w:rsidRPr="000456B1" w14:paraId="7E4195D1" w14:textId="77777777" w:rsidTr="00E934EA">
        <w:tc>
          <w:tcPr>
            <w:tcW w:w="0" w:type="auto"/>
            <w:vAlign w:val="center"/>
          </w:tcPr>
          <w:p w14:paraId="33D948E6" w14:textId="351D6079" w:rsidR="004D7E4B" w:rsidRPr="000456B1" w:rsidRDefault="004D7E4B" w:rsidP="004D7E4B">
            <w:pPr>
              <w:rPr>
                <w:rFonts w:ascii="Calibri" w:hAnsi="Calibri" w:cs="Calibri"/>
              </w:rPr>
            </w:pPr>
            <w:proofErr w:type="spellStart"/>
            <w:r w:rsidRPr="000456B1">
              <w:rPr>
                <w:rFonts w:ascii="Calibri" w:hAnsi="Calibri" w:cs="Calibri"/>
              </w:rPr>
              <w:t>EventDate</w:t>
            </w:r>
            <w:proofErr w:type="spellEnd"/>
          </w:p>
        </w:tc>
        <w:tc>
          <w:tcPr>
            <w:tcW w:w="2507" w:type="dxa"/>
            <w:vAlign w:val="center"/>
          </w:tcPr>
          <w:p w14:paraId="31CE60F8" w14:textId="430ACB03" w:rsidR="004D7E4B" w:rsidRPr="000456B1" w:rsidRDefault="004D7E4B" w:rsidP="004D7E4B">
            <w:pPr>
              <w:rPr>
                <w:rFonts w:ascii="Calibri" w:hAnsi="Calibri" w:cs="Calibri"/>
              </w:rPr>
            </w:pPr>
            <w:proofErr w:type="gramStart"/>
            <w:r w:rsidRPr="000456B1">
              <w:rPr>
                <w:rFonts w:ascii="Calibri" w:hAnsi="Calibri" w:cs="Calibri"/>
              </w:rPr>
              <w:t>VARCHAR(</w:t>
            </w:r>
            <w:proofErr w:type="gramEnd"/>
            <w:r w:rsidRPr="000456B1">
              <w:rPr>
                <w:rFonts w:ascii="Calibri" w:hAnsi="Calibri" w:cs="Calibri"/>
              </w:rPr>
              <w:t>100)</w:t>
            </w:r>
          </w:p>
        </w:tc>
        <w:tc>
          <w:tcPr>
            <w:tcW w:w="2610" w:type="dxa"/>
            <w:vAlign w:val="center"/>
          </w:tcPr>
          <w:p w14:paraId="556AD386" w14:textId="101B0FC1" w:rsidR="004D7E4B" w:rsidRPr="000456B1" w:rsidRDefault="004D7E4B" w:rsidP="004D7E4B">
            <w:pPr>
              <w:rPr>
                <w:rFonts w:ascii="Calibri" w:hAnsi="Calibri" w:cs="Calibri"/>
              </w:rPr>
            </w:pPr>
            <w:r w:rsidRPr="000456B1">
              <w:rPr>
                <w:rFonts w:ascii="Calibri" w:hAnsi="Calibri" w:cs="Calibri"/>
              </w:rPr>
              <w:t>NULL</w:t>
            </w:r>
          </w:p>
        </w:tc>
      </w:tr>
      <w:tr w:rsidR="004D7E4B" w:rsidRPr="000456B1" w14:paraId="69E3E946" w14:textId="77777777" w:rsidTr="00E934EA">
        <w:tc>
          <w:tcPr>
            <w:tcW w:w="0" w:type="auto"/>
            <w:vAlign w:val="center"/>
          </w:tcPr>
          <w:p w14:paraId="6E13D7D3" w14:textId="6779099B" w:rsidR="004D7E4B" w:rsidRPr="000456B1" w:rsidRDefault="004D7E4B" w:rsidP="004D7E4B">
            <w:pPr>
              <w:rPr>
                <w:rFonts w:ascii="Calibri" w:hAnsi="Calibri" w:cs="Calibri"/>
              </w:rPr>
            </w:pPr>
            <w:r w:rsidRPr="000456B1">
              <w:rPr>
                <w:rFonts w:ascii="Calibri" w:hAnsi="Calibri" w:cs="Calibri"/>
              </w:rPr>
              <w:t>Description</w:t>
            </w:r>
          </w:p>
        </w:tc>
        <w:tc>
          <w:tcPr>
            <w:tcW w:w="2507" w:type="dxa"/>
            <w:vAlign w:val="center"/>
          </w:tcPr>
          <w:p w14:paraId="0A4BB703" w14:textId="29725DB8" w:rsidR="004D7E4B" w:rsidRPr="000456B1" w:rsidRDefault="004D7E4B" w:rsidP="004D7E4B">
            <w:pPr>
              <w:rPr>
                <w:rFonts w:ascii="Calibri" w:hAnsi="Calibri" w:cs="Calibri"/>
              </w:rPr>
            </w:pPr>
            <w:r w:rsidRPr="000456B1">
              <w:rPr>
                <w:rFonts w:ascii="Calibri" w:hAnsi="Calibri" w:cs="Calibri"/>
              </w:rPr>
              <w:t>TEXT</w:t>
            </w:r>
          </w:p>
        </w:tc>
        <w:tc>
          <w:tcPr>
            <w:tcW w:w="2610" w:type="dxa"/>
            <w:vAlign w:val="center"/>
          </w:tcPr>
          <w:p w14:paraId="15B8B427" w14:textId="23823097" w:rsidR="004D7E4B" w:rsidRPr="000456B1" w:rsidRDefault="004D7E4B" w:rsidP="004D7E4B">
            <w:pPr>
              <w:rPr>
                <w:rFonts w:ascii="Calibri" w:hAnsi="Calibri" w:cs="Calibri"/>
              </w:rPr>
            </w:pPr>
            <w:r w:rsidRPr="000456B1">
              <w:rPr>
                <w:rFonts w:ascii="Calibri" w:hAnsi="Calibri" w:cs="Calibri"/>
              </w:rPr>
              <w:t>NULL</w:t>
            </w:r>
          </w:p>
        </w:tc>
      </w:tr>
      <w:tr w:rsidR="004D7E4B" w:rsidRPr="000456B1" w14:paraId="27D653DD" w14:textId="77777777" w:rsidTr="00E934EA">
        <w:tc>
          <w:tcPr>
            <w:tcW w:w="0" w:type="auto"/>
            <w:vAlign w:val="center"/>
          </w:tcPr>
          <w:p w14:paraId="1544C834" w14:textId="645C1A67" w:rsidR="004D7E4B" w:rsidRPr="000456B1" w:rsidRDefault="004D7E4B" w:rsidP="004D7E4B">
            <w:pPr>
              <w:rPr>
                <w:rFonts w:ascii="Calibri" w:hAnsi="Calibri" w:cs="Calibri"/>
              </w:rPr>
            </w:pPr>
            <w:proofErr w:type="spellStart"/>
            <w:r w:rsidRPr="000456B1">
              <w:rPr>
                <w:rFonts w:ascii="Calibri" w:hAnsi="Calibri" w:cs="Calibri"/>
              </w:rPr>
              <w:t>SortOrder</w:t>
            </w:r>
            <w:proofErr w:type="spellEnd"/>
          </w:p>
        </w:tc>
        <w:tc>
          <w:tcPr>
            <w:tcW w:w="2507" w:type="dxa"/>
            <w:vAlign w:val="center"/>
          </w:tcPr>
          <w:p w14:paraId="0AC12013" w14:textId="3C6DC872" w:rsidR="004D7E4B" w:rsidRPr="000456B1" w:rsidRDefault="004D7E4B" w:rsidP="004D7E4B">
            <w:pPr>
              <w:rPr>
                <w:rFonts w:ascii="Calibri" w:hAnsi="Calibri" w:cs="Calibri"/>
              </w:rPr>
            </w:pPr>
            <w:r w:rsidRPr="000456B1">
              <w:rPr>
                <w:rFonts w:ascii="Calibri" w:hAnsi="Calibri" w:cs="Calibri"/>
              </w:rPr>
              <w:t>INT</w:t>
            </w:r>
          </w:p>
        </w:tc>
        <w:tc>
          <w:tcPr>
            <w:tcW w:w="2610" w:type="dxa"/>
            <w:vAlign w:val="center"/>
          </w:tcPr>
          <w:p w14:paraId="2DF840AF" w14:textId="5AAF8DE3" w:rsidR="004D7E4B" w:rsidRPr="000456B1" w:rsidRDefault="004D7E4B" w:rsidP="004D7E4B">
            <w:pPr>
              <w:rPr>
                <w:rFonts w:ascii="Calibri" w:hAnsi="Calibri" w:cs="Calibri"/>
              </w:rPr>
            </w:pPr>
            <w:r w:rsidRPr="000456B1">
              <w:rPr>
                <w:rFonts w:ascii="Calibri" w:hAnsi="Calibri" w:cs="Calibri"/>
              </w:rPr>
              <w:t>NULL</w:t>
            </w:r>
          </w:p>
        </w:tc>
      </w:tr>
    </w:tbl>
    <w:p w14:paraId="70770E58" w14:textId="77777777" w:rsidR="004D7E4B" w:rsidRPr="000456B1" w:rsidRDefault="004D7E4B">
      <w:pPr>
        <w:rPr>
          <w:rFonts w:ascii="Calibri" w:hAnsi="Calibri" w:cs="Calibri"/>
          <w:lang w:bidi="th-TH"/>
        </w:rPr>
      </w:pPr>
    </w:p>
    <w:p w14:paraId="7D50F385" w14:textId="2C3232A6" w:rsidR="004D7E4B" w:rsidRPr="00842521" w:rsidRDefault="004D7E4B" w:rsidP="00842521">
      <w:pPr>
        <w:pStyle w:val="ListParagraph"/>
        <w:numPr>
          <w:ilvl w:val="0"/>
          <w:numId w:val="13"/>
        </w:numPr>
        <w:rPr>
          <w:rFonts w:ascii="Calibri" w:hAnsi="Calibri" w:cs="Calibri"/>
          <w:color w:val="4F81BD" w:themeColor="accent1"/>
          <w:sz w:val="28"/>
          <w:szCs w:val="32"/>
          <w:lang w:bidi="th-TH"/>
        </w:rPr>
      </w:pPr>
      <w:r w:rsidRPr="00842521">
        <w:rPr>
          <w:rFonts w:ascii="Calibri" w:hAnsi="Calibri" w:cs="Calibri"/>
          <w:color w:val="4F81BD" w:themeColor="accent1"/>
          <w:sz w:val="28"/>
          <w:szCs w:val="32"/>
          <w:lang w:bidi="th-TH"/>
        </w:rPr>
        <w:t>Acts</w:t>
      </w:r>
    </w:p>
    <w:tbl>
      <w:tblPr>
        <w:tblStyle w:val="TableGrid"/>
        <w:tblW w:w="7380" w:type="dxa"/>
        <w:tblInd w:w="738" w:type="dxa"/>
        <w:tblLook w:val="04A0" w:firstRow="1" w:lastRow="0" w:firstColumn="1" w:lastColumn="0" w:noHBand="0" w:noVBand="1"/>
      </w:tblPr>
      <w:tblGrid>
        <w:gridCol w:w="2250"/>
        <w:gridCol w:w="2520"/>
        <w:gridCol w:w="2610"/>
      </w:tblGrid>
      <w:tr w:rsidR="004D7E4B" w:rsidRPr="000456B1" w14:paraId="54901BC9" w14:textId="1EE38552" w:rsidTr="00E934EA">
        <w:tc>
          <w:tcPr>
            <w:tcW w:w="2250" w:type="dxa"/>
            <w:shd w:val="clear" w:color="auto" w:fill="B8CCE4" w:themeFill="accent1" w:themeFillTint="66"/>
            <w:vAlign w:val="center"/>
          </w:tcPr>
          <w:p w14:paraId="197E4CC5" w14:textId="72DF9EDF" w:rsidR="004D7E4B" w:rsidRPr="000456B1" w:rsidRDefault="004D7E4B" w:rsidP="004D7E4B">
            <w:pPr>
              <w:rPr>
                <w:rFonts w:ascii="Calibri" w:hAnsi="Calibri" w:cs="Calibri"/>
              </w:rPr>
            </w:pPr>
            <w:r w:rsidRPr="000456B1">
              <w:rPr>
                <w:rFonts w:ascii="Calibri" w:hAnsi="Calibri" w:cs="Calibri"/>
              </w:rPr>
              <w:t>Field</w:t>
            </w:r>
          </w:p>
        </w:tc>
        <w:tc>
          <w:tcPr>
            <w:tcW w:w="2520" w:type="dxa"/>
            <w:shd w:val="clear" w:color="auto" w:fill="B8CCE4" w:themeFill="accent1" w:themeFillTint="66"/>
            <w:vAlign w:val="center"/>
          </w:tcPr>
          <w:p w14:paraId="1D53DAF7" w14:textId="07DEBCD6" w:rsidR="004D7E4B" w:rsidRPr="000456B1" w:rsidRDefault="004D7E4B" w:rsidP="004D7E4B">
            <w:pPr>
              <w:rPr>
                <w:rFonts w:ascii="Calibri" w:hAnsi="Calibri" w:cs="Calibri"/>
              </w:rPr>
            </w:pPr>
            <w:r w:rsidRPr="000456B1">
              <w:rPr>
                <w:rFonts w:ascii="Calibri" w:hAnsi="Calibri" w:cs="Calibri"/>
              </w:rPr>
              <w:t>Data Type</w:t>
            </w:r>
          </w:p>
        </w:tc>
        <w:tc>
          <w:tcPr>
            <w:tcW w:w="2610" w:type="dxa"/>
            <w:shd w:val="clear" w:color="auto" w:fill="B8CCE4" w:themeFill="accent1" w:themeFillTint="66"/>
            <w:vAlign w:val="center"/>
          </w:tcPr>
          <w:p w14:paraId="3503EE74" w14:textId="06FF1FE8" w:rsidR="004D7E4B" w:rsidRPr="000456B1" w:rsidRDefault="004D7E4B" w:rsidP="004D7E4B">
            <w:pPr>
              <w:rPr>
                <w:rFonts w:ascii="Calibri" w:hAnsi="Calibri" w:cs="Calibri"/>
              </w:rPr>
            </w:pPr>
            <w:r w:rsidRPr="000456B1">
              <w:rPr>
                <w:rFonts w:ascii="Calibri" w:hAnsi="Calibri" w:cs="Calibri"/>
              </w:rPr>
              <w:t>Required</w:t>
            </w:r>
          </w:p>
        </w:tc>
      </w:tr>
      <w:tr w:rsidR="004D7E4B" w:rsidRPr="000456B1" w14:paraId="671FB9E6" w14:textId="77777777" w:rsidTr="00E934EA">
        <w:tc>
          <w:tcPr>
            <w:tcW w:w="2250" w:type="dxa"/>
            <w:vAlign w:val="center"/>
          </w:tcPr>
          <w:p w14:paraId="2E3FC0AB" w14:textId="472B9CB9" w:rsidR="004D7E4B" w:rsidRPr="000456B1" w:rsidRDefault="004D7E4B" w:rsidP="004D7E4B">
            <w:pPr>
              <w:rPr>
                <w:rFonts w:ascii="Calibri" w:hAnsi="Calibri" w:cs="Calibri"/>
              </w:rPr>
            </w:pPr>
            <w:proofErr w:type="spellStart"/>
            <w:r w:rsidRPr="000456B1">
              <w:rPr>
                <w:rFonts w:ascii="Calibri" w:hAnsi="Calibri" w:cs="Calibri"/>
              </w:rPr>
              <w:t>ActID</w:t>
            </w:r>
            <w:proofErr w:type="spellEnd"/>
          </w:p>
        </w:tc>
        <w:tc>
          <w:tcPr>
            <w:tcW w:w="2520" w:type="dxa"/>
            <w:vAlign w:val="center"/>
          </w:tcPr>
          <w:p w14:paraId="5ECF220E" w14:textId="2BE4420B" w:rsidR="004D7E4B" w:rsidRPr="000456B1" w:rsidRDefault="004D7E4B" w:rsidP="004D7E4B">
            <w:pPr>
              <w:rPr>
                <w:rFonts w:ascii="Calibri" w:hAnsi="Calibri" w:cs="Calibri"/>
              </w:rPr>
            </w:pPr>
            <w:r w:rsidRPr="000456B1">
              <w:rPr>
                <w:rFonts w:ascii="Calibri" w:hAnsi="Calibri" w:cs="Calibri"/>
              </w:rPr>
              <w:t>INT</w:t>
            </w:r>
          </w:p>
        </w:tc>
        <w:tc>
          <w:tcPr>
            <w:tcW w:w="2610" w:type="dxa"/>
            <w:vAlign w:val="center"/>
          </w:tcPr>
          <w:p w14:paraId="4B5A6D4B" w14:textId="758BE697" w:rsidR="004D7E4B" w:rsidRPr="000456B1" w:rsidRDefault="004D7E4B" w:rsidP="004D7E4B">
            <w:pPr>
              <w:rPr>
                <w:rFonts w:ascii="Calibri" w:hAnsi="Calibri" w:cs="Calibri"/>
              </w:rPr>
            </w:pPr>
            <w:r w:rsidRPr="000456B1">
              <w:rPr>
                <w:rStyle w:val="Strong"/>
                <w:rFonts w:ascii="Calibri" w:hAnsi="Calibri" w:cs="Calibri"/>
                <w:b w:val="0"/>
                <w:bCs w:val="0"/>
              </w:rPr>
              <w:t>NOT NULL (PK)</w:t>
            </w:r>
          </w:p>
        </w:tc>
      </w:tr>
      <w:tr w:rsidR="004D7E4B" w:rsidRPr="000456B1" w14:paraId="0D755F9E" w14:textId="77777777" w:rsidTr="00E934EA">
        <w:tc>
          <w:tcPr>
            <w:tcW w:w="2250" w:type="dxa"/>
            <w:vAlign w:val="center"/>
          </w:tcPr>
          <w:p w14:paraId="35100C46" w14:textId="6AE1F1BC" w:rsidR="004D7E4B" w:rsidRPr="000456B1" w:rsidRDefault="004D7E4B" w:rsidP="004D7E4B">
            <w:pPr>
              <w:rPr>
                <w:rFonts w:ascii="Calibri" w:hAnsi="Calibri" w:cs="Calibri"/>
              </w:rPr>
            </w:pPr>
            <w:proofErr w:type="spellStart"/>
            <w:r w:rsidRPr="000456B1">
              <w:rPr>
                <w:rFonts w:ascii="Calibri" w:hAnsi="Calibri" w:cs="Calibri"/>
              </w:rPr>
              <w:t>StoryID</w:t>
            </w:r>
            <w:proofErr w:type="spellEnd"/>
          </w:p>
        </w:tc>
        <w:tc>
          <w:tcPr>
            <w:tcW w:w="2520" w:type="dxa"/>
            <w:vAlign w:val="center"/>
          </w:tcPr>
          <w:p w14:paraId="43B3B85D" w14:textId="7903A21E" w:rsidR="004D7E4B" w:rsidRPr="000456B1" w:rsidRDefault="004D7E4B" w:rsidP="004D7E4B">
            <w:pPr>
              <w:rPr>
                <w:rFonts w:ascii="Calibri" w:hAnsi="Calibri" w:cs="Calibri"/>
              </w:rPr>
            </w:pPr>
            <w:r w:rsidRPr="000456B1">
              <w:rPr>
                <w:rFonts w:ascii="Calibri" w:hAnsi="Calibri" w:cs="Calibri"/>
              </w:rPr>
              <w:t>INT</w:t>
            </w:r>
          </w:p>
        </w:tc>
        <w:tc>
          <w:tcPr>
            <w:tcW w:w="2610" w:type="dxa"/>
            <w:vAlign w:val="center"/>
          </w:tcPr>
          <w:p w14:paraId="60B4A6F1" w14:textId="1B6F5D99" w:rsidR="004D7E4B" w:rsidRPr="000456B1" w:rsidRDefault="004D7E4B" w:rsidP="004D7E4B">
            <w:pPr>
              <w:rPr>
                <w:rFonts w:ascii="Calibri" w:hAnsi="Calibri" w:cs="Calibri"/>
              </w:rPr>
            </w:pPr>
            <w:r w:rsidRPr="000456B1">
              <w:rPr>
                <w:rStyle w:val="Strong"/>
                <w:rFonts w:ascii="Calibri" w:hAnsi="Calibri" w:cs="Calibri"/>
                <w:b w:val="0"/>
                <w:bCs w:val="0"/>
              </w:rPr>
              <w:t>NOT NULL (FK)</w:t>
            </w:r>
          </w:p>
        </w:tc>
      </w:tr>
      <w:tr w:rsidR="004D7E4B" w:rsidRPr="000456B1" w14:paraId="058BC099" w14:textId="77777777" w:rsidTr="00E934EA">
        <w:tc>
          <w:tcPr>
            <w:tcW w:w="2250" w:type="dxa"/>
            <w:vAlign w:val="center"/>
          </w:tcPr>
          <w:p w14:paraId="0E7D973D" w14:textId="5D686CBF" w:rsidR="004D7E4B" w:rsidRPr="000456B1" w:rsidRDefault="004D7E4B" w:rsidP="004D7E4B">
            <w:pPr>
              <w:rPr>
                <w:rFonts w:ascii="Calibri" w:hAnsi="Calibri" w:cs="Calibri"/>
              </w:rPr>
            </w:pPr>
            <w:r w:rsidRPr="000456B1">
              <w:rPr>
                <w:rFonts w:ascii="Calibri" w:hAnsi="Calibri" w:cs="Calibri"/>
              </w:rPr>
              <w:t>Title</w:t>
            </w:r>
          </w:p>
        </w:tc>
        <w:tc>
          <w:tcPr>
            <w:tcW w:w="2520" w:type="dxa"/>
            <w:vAlign w:val="center"/>
          </w:tcPr>
          <w:p w14:paraId="031FBA5C" w14:textId="0A20B9F3" w:rsidR="004D7E4B" w:rsidRPr="000456B1" w:rsidRDefault="004D7E4B" w:rsidP="004D7E4B">
            <w:pPr>
              <w:rPr>
                <w:rFonts w:ascii="Calibri" w:hAnsi="Calibri" w:cs="Calibri"/>
              </w:rPr>
            </w:pPr>
            <w:proofErr w:type="gramStart"/>
            <w:r w:rsidRPr="000456B1">
              <w:rPr>
                <w:rFonts w:ascii="Calibri" w:hAnsi="Calibri" w:cs="Calibri"/>
              </w:rPr>
              <w:t>VARCHAR(</w:t>
            </w:r>
            <w:proofErr w:type="gramEnd"/>
            <w:r w:rsidRPr="000456B1">
              <w:rPr>
                <w:rFonts w:ascii="Calibri" w:hAnsi="Calibri" w:cs="Calibri"/>
              </w:rPr>
              <w:t>255)</w:t>
            </w:r>
          </w:p>
        </w:tc>
        <w:tc>
          <w:tcPr>
            <w:tcW w:w="2610" w:type="dxa"/>
            <w:vAlign w:val="center"/>
          </w:tcPr>
          <w:p w14:paraId="733CFB90" w14:textId="248A5B99" w:rsidR="004D7E4B" w:rsidRPr="000456B1" w:rsidRDefault="004D7E4B" w:rsidP="004D7E4B">
            <w:pPr>
              <w:rPr>
                <w:rFonts w:ascii="Calibri" w:hAnsi="Calibri" w:cs="Calibri"/>
              </w:rPr>
            </w:pPr>
            <w:r w:rsidRPr="000456B1">
              <w:rPr>
                <w:rStyle w:val="Strong"/>
                <w:rFonts w:ascii="Calibri" w:hAnsi="Calibri" w:cs="Calibri"/>
                <w:b w:val="0"/>
                <w:bCs w:val="0"/>
              </w:rPr>
              <w:t>NOT NULL</w:t>
            </w:r>
          </w:p>
        </w:tc>
      </w:tr>
      <w:tr w:rsidR="00935EBA" w:rsidRPr="000456B1" w14:paraId="66118AE7" w14:textId="77777777" w:rsidTr="00E934EA">
        <w:tc>
          <w:tcPr>
            <w:tcW w:w="2250" w:type="dxa"/>
            <w:vAlign w:val="center"/>
          </w:tcPr>
          <w:p w14:paraId="7B20BF36" w14:textId="2D45ECE7" w:rsidR="00935EBA" w:rsidRPr="000456B1" w:rsidRDefault="00935EBA" w:rsidP="00935EBA">
            <w:pPr>
              <w:rPr>
                <w:rFonts w:ascii="Calibri" w:hAnsi="Calibri" w:cs="Calibri"/>
              </w:rPr>
            </w:pPr>
            <w:r>
              <w:rPr>
                <w:rFonts w:ascii="Calibri" w:hAnsi="Calibri" w:cs="Calibri"/>
              </w:rPr>
              <w:t>Body</w:t>
            </w:r>
          </w:p>
        </w:tc>
        <w:tc>
          <w:tcPr>
            <w:tcW w:w="2520" w:type="dxa"/>
            <w:vAlign w:val="center"/>
          </w:tcPr>
          <w:p w14:paraId="32546EFB" w14:textId="6E9E19E7" w:rsidR="00935EBA" w:rsidRPr="000456B1" w:rsidRDefault="00935EBA" w:rsidP="00935EBA">
            <w:pPr>
              <w:rPr>
                <w:rFonts w:ascii="Calibri" w:hAnsi="Calibri" w:cs="Calibri"/>
              </w:rPr>
            </w:pPr>
            <w:r>
              <w:rPr>
                <w:rFonts w:ascii="Calibri" w:hAnsi="Calibri" w:cs="Calibri"/>
              </w:rPr>
              <w:t>TEXT</w:t>
            </w:r>
          </w:p>
        </w:tc>
        <w:tc>
          <w:tcPr>
            <w:tcW w:w="2610" w:type="dxa"/>
            <w:vAlign w:val="center"/>
          </w:tcPr>
          <w:p w14:paraId="6C327078" w14:textId="4254B7C4" w:rsidR="00935EBA" w:rsidRPr="000456B1" w:rsidRDefault="00935EBA" w:rsidP="00935EBA">
            <w:pPr>
              <w:rPr>
                <w:rStyle w:val="Strong"/>
                <w:rFonts w:ascii="Calibri" w:hAnsi="Calibri" w:cs="Calibri"/>
                <w:b w:val="0"/>
                <w:bCs w:val="0"/>
              </w:rPr>
            </w:pPr>
            <w:r>
              <w:rPr>
                <w:rStyle w:val="Strong"/>
                <w:rFonts w:ascii="Calibri" w:hAnsi="Calibri" w:cs="Calibri"/>
                <w:b w:val="0"/>
                <w:bCs w:val="0"/>
              </w:rPr>
              <w:t>NULL</w:t>
            </w:r>
          </w:p>
        </w:tc>
      </w:tr>
      <w:tr w:rsidR="004D7E4B" w:rsidRPr="000456B1" w14:paraId="7BF63D08" w14:textId="77777777" w:rsidTr="00E934EA">
        <w:tc>
          <w:tcPr>
            <w:tcW w:w="2250" w:type="dxa"/>
            <w:vAlign w:val="center"/>
          </w:tcPr>
          <w:p w14:paraId="24987169" w14:textId="30904734" w:rsidR="004D7E4B" w:rsidRPr="000456B1" w:rsidRDefault="004D7E4B" w:rsidP="004D7E4B">
            <w:pPr>
              <w:rPr>
                <w:rFonts w:ascii="Calibri" w:hAnsi="Calibri" w:cs="Calibri"/>
              </w:rPr>
            </w:pPr>
            <w:proofErr w:type="spellStart"/>
            <w:r w:rsidRPr="000456B1">
              <w:rPr>
                <w:rFonts w:ascii="Calibri" w:hAnsi="Calibri" w:cs="Calibri"/>
              </w:rPr>
              <w:t>SortOrder</w:t>
            </w:r>
            <w:proofErr w:type="spellEnd"/>
          </w:p>
        </w:tc>
        <w:tc>
          <w:tcPr>
            <w:tcW w:w="2520" w:type="dxa"/>
            <w:vAlign w:val="center"/>
          </w:tcPr>
          <w:p w14:paraId="07438A1C" w14:textId="2A0873ED" w:rsidR="004D7E4B" w:rsidRPr="000456B1" w:rsidRDefault="004D7E4B" w:rsidP="004D7E4B">
            <w:pPr>
              <w:rPr>
                <w:rFonts w:ascii="Calibri" w:hAnsi="Calibri" w:cs="Calibri"/>
              </w:rPr>
            </w:pPr>
            <w:r w:rsidRPr="000456B1">
              <w:rPr>
                <w:rFonts w:ascii="Calibri" w:hAnsi="Calibri" w:cs="Calibri"/>
              </w:rPr>
              <w:t>INT</w:t>
            </w:r>
          </w:p>
        </w:tc>
        <w:tc>
          <w:tcPr>
            <w:tcW w:w="2610" w:type="dxa"/>
            <w:vAlign w:val="center"/>
          </w:tcPr>
          <w:p w14:paraId="45161A28" w14:textId="2154235E" w:rsidR="004D7E4B" w:rsidRPr="000456B1" w:rsidRDefault="004D7E4B" w:rsidP="004D7E4B">
            <w:pPr>
              <w:rPr>
                <w:rFonts w:ascii="Calibri" w:hAnsi="Calibri" w:cs="Calibri"/>
              </w:rPr>
            </w:pPr>
            <w:r w:rsidRPr="000456B1">
              <w:rPr>
                <w:rStyle w:val="Strong"/>
                <w:rFonts w:ascii="Calibri" w:hAnsi="Calibri" w:cs="Calibri"/>
                <w:b w:val="0"/>
                <w:bCs w:val="0"/>
              </w:rPr>
              <w:t>NOT NULL</w:t>
            </w:r>
          </w:p>
        </w:tc>
      </w:tr>
    </w:tbl>
    <w:p w14:paraId="4E893F41" w14:textId="77777777" w:rsidR="004D7E4B" w:rsidRPr="000456B1" w:rsidRDefault="004D7E4B">
      <w:pPr>
        <w:rPr>
          <w:rFonts w:ascii="Calibri" w:hAnsi="Calibri" w:cs="Calibri"/>
          <w:lang w:bidi="th-TH"/>
        </w:rPr>
      </w:pPr>
    </w:p>
    <w:p w14:paraId="3910CDD4" w14:textId="1CCDDEDD" w:rsidR="004D7E4B" w:rsidRPr="00842521" w:rsidRDefault="004D7E4B" w:rsidP="00842521">
      <w:pPr>
        <w:pStyle w:val="ListParagraph"/>
        <w:numPr>
          <w:ilvl w:val="0"/>
          <w:numId w:val="13"/>
        </w:numPr>
        <w:rPr>
          <w:rFonts w:ascii="Calibri" w:hAnsi="Calibri" w:cs="Calibri"/>
          <w:color w:val="4F81BD" w:themeColor="accent1"/>
          <w:sz w:val="28"/>
          <w:szCs w:val="32"/>
          <w:lang w:bidi="th-TH"/>
        </w:rPr>
      </w:pPr>
      <w:r w:rsidRPr="00842521">
        <w:rPr>
          <w:rFonts w:ascii="Calibri" w:hAnsi="Calibri" w:cs="Calibri"/>
          <w:color w:val="4F81BD" w:themeColor="accent1"/>
          <w:sz w:val="28"/>
          <w:szCs w:val="32"/>
          <w:lang w:bidi="th-TH"/>
        </w:rPr>
        <w:t>Chapters</w:t>
      </w:r>
    </w:p>
    <w:tbl>
      <w:tblPr>
        <w:tblStyle w:val="TableGrid"/>
        <w:tblW w:w="7380" w:type="dxa"/>
        <w:tblInd w:w="738" w:type="dxa"/>
        <w:tblLook w:val="04A0" w:firstRow="1" w:lastRow="0" w:firstColumn="1" w:lastColumn="0" w:noHBand="0" w:noVBand="1"/>
      </w:tblPr>
      <w:tblGrid>
        <w:gridCol w:w="2250"/>
        <w:gridCol w:w="2520"/>
        <w:gridCol w:w="2610"/>
      </w:tblGrid>
      <w:tr w:rsidR="004D7E4B" w:rsidRPr="000456B1" w14:paraId="256ECED2" w14:textId="1277A9A2" w:rsidTr="00E934EA">
        <w:tc>
          <w:tcPr>
            <w:tcW w:w="2250" w:type="dxa"/>
            <w:shd w:val="clear" w:color="auto" w:fill="B8CCE4" w:themeFill="accent1" w:themeFillTint="66"/>
            <w:vAlign w:val="center"/>
          </w:tcPr>
          <w:p w14:paraId="13B36028" w14:textId="01AB2A7A" w:rsidR="004D7E4B" w:rsidRPr="000456B1" w:rsidRDefault="004D7E4B" w:rsidP="004D7E4B">
            <w:pPr>
              <w:rPr>
                <w:rFonts w:ascii="Calibri" w:hAnsi="Calibri" w:cs="Calibri"/>
              </w:rPr>
            </w:pPr>
            <w:r w:rsidRPr="000456B1">
              <w:rPr>
                <w:rFonts w:ascii="Calibri" w:hAnsi="Calibri" w:cs="Calibri"/>
              </w:rPr>
              <w:t>Field</w:t>
            </w:r>
          </w:p>
        </w:tc>
        <w:tc>
          <w:tcPr>
            <w:tcW w:w="2520" w:type="dxa"/>
            <w:shd w:val="clear" w:color="auto" w:fill="B8CCE4" w:themeFill="accent1" w:themeFillTint="66"/>
            <w:vAlign w:val="center"/>
          </w:tcPr>
          <w:p w14:paraId="637C89C3" w14:textId="1E892F56" w:rsidR="004D7E4B" w:rsidRPr="000456B1" w:rsidRDefault="004D7E4B" w:rsidP="004D7E4B">
            <w:pPr>
              <w:rPr>
                <w:rFonts w:ascii="Calibri" w:hAnsi="Calibri" w:cs="Calibri"/>
              </w:rPr>
            </w:pPr>
            <w:r w:rsidRPr="000456B1">
              <w:rPr>
                <w:rFonts w:ascii="Calibri" w:hAnsi="Calibri" w:cs="Calibri"/>
              </w:rPr>
              <w:t>Data Type</w:t>
            </w:r>
          </w:p>
        </w:tc>
        <w:tc>
          <w:tcPr>
            <w:tcW w:w="2610" w:type="dxa"/>
            <w:shd w:val="clear" w:color="auto" w:fill="B8CCE4" w:themeFill="accent1" w:themeFillTint="66"/>
            <w:vAlign w:val="center"/>
          </w:tcPr>
          <w:p w14:paraId="3BBDF6A0" w14:textId="0FE9C5BF" w:rsidR="004D7E4B" w:rsidRPr="000456B1" w:rsidRDefault="004D7E4B" w:rsidP="004D7E4B">
            <w:pPr>
              <w:rPr>
                <w:rFonts w:ascii="Calibri" w:hAnsi="Calibri" w:cs="Calibri"/>
              </w:rPr>
            </w:pPr>
            <w:r w:rsidRPr="000456B1">
              <w:rPr>
                <w:rFonts w:ascii="Calibri" w:hAnsi="Calibri" w:cs="Calibri"/>
              </w:rPr>
              <w:t>Required</w:t>
            </w:r>
          </w:p>
        </w:tc>
      </w:tr>
      <w:tr w:rsidR="004D7E4B" w:rsidRPr="000456B1" w14:paraId="3CD11C62" w14:textId="77777777" w:rsidTr="00E934EA">
        <w:tc>
          <w:tcPr>
            <w:tcW w:w="2250" w:type="dxa"/>
            <w:vAlign w:val="center"/>
          </w:tcPr>
          <w:p w14:paraId="4C78E641" w14:textId="3D3AB823" w:rsidR="004D7E4B" w:rsidRPr="000456B1" w:rsidRDefault="004D7E4B" w:rsidP="004D7E4B">
            <w:pPr>
              <w:rPr>
                <w:rFonts w:ascii="Calibri" w:hAnsi="Calibri" w:cs="Calibri"/>
              </w:rPr>
            </w:pPr>
            <w:proofErr w:type="spellStart"/>
            <w:r w:rsidRPr="000456B1">
              <w:rPr>
                <w:rFonts w:ascii="Calibri" w:hAnsi="Calibri" w:cs="Calibri"/>
              </w:rPr>
              <w:t>ChapterID</w:t>
            </w:r>
            <w:proofErr w:type="spellEnd"/>
          </w:p>
        </w:tc>
        <w:tc>
          <w:tcPr>
            <w:tcW w:w="2520" w:type="dxa"/>
            <w:vAlign w:val="center"/>
          </w:tcPr>
          <w:p w14:paraId="552637A9" w14:textId="4CD893F6" w:rsidR="004D7E4B" w:rsidRPr="000456B1" w:rsidRDefault="004D7E4B" w:rsidP="004D7E4B">
            <w:pPr>
              <w:rPr>
                <w:rFonts w:ascii="Calibri" w:hAnsi="Calibri" w:cs="Calibri"/>
              </w:rPr>
            </w:pPr>
            <w:r w:rsidRPr="000456B1">
              <w:rPr>
                <w:rFonts w:ascii="Calibri" w:hAnsi="Calibri" w:cs="Calibri"/>
              </w:rPr>
              <w:t>INT</w:t>
            </w:r>
          </w:p>
        </w:tc>
        <w:tc>
          <w:tcPr>
            <w:tcW w:w="2610" w:type="dxa"/>
            <w:vAlign w:val="center"/>
          </w:tcPr>
          <w:p w14:paraId="36322563" w14:textId="571753A9" w:rsidR="004D7E4B" w:rsidRPr="000456B1" w:rsidRDefault="004D7E4B" w:rsidP="004D7E4B">
            <w:pPr>
              <w:rPr>
                <w:rFonts w:ascii="Calibri" w:hAnsi="Calibri" w:cs="Calibri"/>
              </w:rPr>
            </w:pPr>
            <w:r w:rsidRPr="000456B1">
              <w:rPr>
                <w:rStyle w:val="Strong"/>
                <w:rFonts w:ascii="Calibri" w:hAnsi="Calibri" w:cs="Calibri"/>
                <w:b w:val="0"/>
                <w:bCs w:val="0"/>
              </w:rPr>
              <w:t>NOT NULL (PK)</w:t>
            </w:r>
          </w:p>
        </w:tc>
      </w:tr>
      <w:tr w:rsidR="004D7E4B" w:rsidRPr="000456B1" w14:paraId="61690962" w14:textId="77777777" w:rsidTr="00E934EA">
        <w:tc>
          <w:tcPr>
            <w:tcW w:w="2250" w:type="dxa"/>
            <w:vAlign w:val="center"/>
          </w:tcPr>
          <w:p w14:paraId="7A030DDB" w14:textId="1599E6DF" w:rsidR="004D7E4B" w:rsidRPr="000456B1" w:rsidRDefault="004D7E4B" w:rsidP="004D7E4B">
            <w:pPr>
              <w:rPr>
                <w:rFonts w:ascii="Calibri" w:hAnsi="Calibri" w:cs="Calibri"/>
              </w:rPr>
            </w:pPr>
            <w:proofErr w:type="spellStart"/>
            <w:r w:rsidRPr="000456B1">
              <w:rPr>
                <w:rFonts w:ascii="Calibri" w:hAnsi="Calibri" w:cs="Calibri"/>
              </w:rPr>
              <w:t>ActID</w:t>
            </w:r>
            <w:proofErr w:type="spellEnd"/>
          </w:p>
        </w:tc>
        <w:tc>
          <w:tcPr>
            <w:tcW w:w="2520" w:type="dxa"/>
            <w:vAlign w:val="center"/>
          </w:tcPr>
          <w:p w14:paraId="62377C99" w14:textId="4C3AAC90" w:rsidR="004D7E4B" w:rsidRPr="000456B1" w:rsidRDefault="004D7E4B" w:rsidP="004D7E4B">
            <w:pPr>
              <w:rPr>
                <w:rFonts w:ascii="Calibri" w:hAnsi="Calibri" w:cs="Calibri"/>
              </w:rPr>
            </w:pPr>
            <w:r w:rsidRPr="000456B1">
              <w:rPr>
                <w:rFonts w:ascii="Calibri" w:hAnsi="Calibri" w:cs="Calibri"/>
              </w:rPr>
              <w:t>INT</w:t>
            </w:r>
          </w:p>
        </w:tc>
        <w:tc>
          <w:tcPr>
            <w:tcW w:w="2610" w:type="dxa"/>
            <w:vAlign w:val="center"/>
          </w:tcPr>
          <w:p w14:paraId="05B3E51C" w14:textId="01FAE8F5" w:rsidR="004D7E4B" w:rsidRPr="000456B1" w:rsidRDefault="004D7E4B" w:rsidP="004D7E4B">
            <w:pPr>
              <w:rPr>
                <w:rFonts w:ascii="Calibri" w:hAnsi="Calibri" w:cs="Calibri"/>
              </w:rPr>
            </w:pPr>
            <w:r w:rsidRPr="000456B1">
              <w:rPr>
                <w:rStyle w:val="Strong"/>
                <w:rFonts w:ascii="Calibri" w:hAnsi="Calibri" w:cs="Calibri"/>
                <w:b w:val="0"/>
                <w:bCs w:val="0"/>
              </w:rPr>
              <w:t>NOT NULL (FK)</w:t>
            </w:r>
          </w:p>
        </w:tc>
      </w:tr>
      <w:tr w:rsidR="004D7E4B" w:rsidRPr="000456B1" w14:paraId="4A45A1B8" w14:textId="77777777" w:rsidTr="00E934EA">
        <w:tc>
          <w:tcPr>
            <w:tcW w:w="2250" w:type="dxa"/>
            <w:vAlign w:val="center"/>
          </w:tcPr>
          <w:p w14:paraId="518F2920" w14:textId="6C59DED1" w:rsidR="004D7E4B" w:rsidRPr="000456B1" w:rsidRDefault="004D7E4B" w:rsidP="004D7E4B">
            <w:pPr>
              <w:rPr>
                <w:rFonts w:ascii="Calibri" w:hAnsi="Calibri" w:cs="Calibri"/>
              </w:rPr>
            </w:pPr>
            <w:r w:rsidRPr="000456B1">
              <w:rPr>
                <w:rFonts w:ascii="Calibri" w:hAnsi="Calibri" w:cs="Calibri"/>
              </w:rPr>
              <w:t>Title</w:t>
            </w:r>
          </w:p>
        </w:tc>
        <w:tc>
          <w:tcPr>
            <w:tcW w:w="2520" w:type="dxa"/>
            <w:vAlign w:val="center"/>
          </w:tcPr>
          <w:p w14:paraId="7C299ED7" w14:textId="4EC5E2FF" w:rsidR="004D7E4B" w:rsidRPr="000456B1" w:rsidRDefault="004D7E4B" w:rsidP="004D7E4B">
            <w:pPr>
              <w:rPr>
                <w:rFonts w:ascii="Calibri" w:hAnsi="Calibri" w:cs="Calibri"/>
              </w:rPr>
            </w:pPr>
            <w:proofErr w:type="gramStart"/>
            <w:r w:rsidRPr="000456B1">
              <w:rPr>
                <w:rFonts w:ascii="Calibri" w:hAnsi="Calibri" w:cs="Calibri"/>
              </w:rPr>
              <w:t>VARCHAR(</w:t>
            </w:r>
            <w:proofErr w:type="gramEnd"/>
            <w:r w:rsidRPr="000456B1">
              <w:rPr>
                <w:rFonts w:ascii="Calibri" w:hAnsi="Calibri" w:cs="Calibri"/>
              </w:rPr>
              <w:t>255)</w:t>
            </w:r>
          </w:p>
        </w:tc>
        <w:tc>
          <w:tcPr>
            <w:tcW w:w="2610" w:type="dxa"/>
            <w:vAlign w:val="center"/>
          </w:tcPr>
          <w:p w14:paraId="63BFA5B9" w14:textId="18A24035" w:rsidR="004D7E4B" w:rsidRPr="000456B1" w:rsidRDefault="004D7E4B" w:rsidP="004D7E4B">
            <w:pPr>
              <w:rPr>
                <w:rFonts w:ascii="Calibri" w:hAnsi="Calibri" w:cs="Calibri"/>
              </w:rPr>
            </w:pPr>
            <w:r w:rsidRPr="000456B1">
              <w:rPr>
                <w:rStyle w:val="Strong"/>
                <w:rFonts w:ascii="Calibri" w:hAnsi="Calibri" w:cs="Calibri"/>
                <w:b w:val="0"/>
                <w:bCs w:val="0"/>
              </w:rPr>
              <w:t>NOT NULL</w:t>
            </w:r>
          </w:p>
        </w:tc>
      </w:tr>
      <w:tr w:rsidR="00935EBA" w:rsidRPr="000456B1" w14:paraId="0AE6DE48" w14:textId="77777777" w:rsidTr="00E934EA">
        <w:tc>
          <w:tcPr>
            <w:tcW w:w="2250" w:type="dxa"/>
            <w:vAlign w:val="center"/>
          </w:tcPr>
          <w:p w14:paraId="56485B42" w14:textId="58EB3CF4" w:rsidR="00935EBA" w:rsidRPr="000456B1" w:rsidRDefault="00935EBA" w:rsidP="004D7E4B">
            <w:pPr>
              <w:rPr>
                <w:rFonts w:ascii="Calibri" w:hAnsi="Calibri" w:cs="Calibri"/>
              </w:rPr>
            </w:pPr>
            <w:r>
              <w:rPr>
                <w:rFonts w:ascii="Calibri" w:hAnsi="Calibri" w:cs="Calibri"/>
              </w:rPr>
              <w:t>Body</w:t>
            </w:r>
          </w:p>
        </w:tc>
        <w:tc>
          <w:tcPr>
            <w:tcW w:w="2520" w:type="dxa"/>
            <w:vAlign w:val="center"/>
          </w:tcPr>
          <w:p w14:paraId="30E1DE6D" w14:textId="0170F6BD" w:rsidR="00935EBA" w:rsidRPr="000456B1" w:rsidRDefault="00935EBA" w:rsidP="004D7E4B">
            <w:pPr>
              <w:rPr>
                <w:rFonts w:ascii="Calibri" w:hAnsi="Calibri" w:cs="Calibri"/>
              </w:rPr>
            </w:pPr>
            <w:r>
              <w:rPr>
                <w:rFonts w:ascii="Calibri" w:hAnsi="Calibri" w:cs="Calibri"/>
              </w:rPr>
              <w:t>TEXT</w:t>
            </w:r>
          </w:p>
        </w:tc>
        <w:tc>
          <w:tcPr>
            <w:tcW w:w="2610" w:type="dxa"/>
            <w:vAlign w:val="center"/>
          </w:tcPr>
          <w:p w14:paraId="641EC134" w14:textId="7A78F3F3" w:rsidR="00935EBA" w:rsidRPr="000456B1" w:rsidRDefault="00935EBA" w:rsidP="004D7E4B">
            <w:pPr>
              <w:rPr>
                <w:rStyle w:val="Strong"/>
                <w:rFonts w:ascii="Calibri" w:hAnsi="Calibri" w:cs="Calibri"/>
                <w:b w:val="0"/>
                <w:bCs w:val="0"/>
              </w:rPr>
            </w:pPr>
            <w:r>
              <w:rPr>
                <w:rStyle w:val="Strong"/>
                <w:rFonts w:ascii="Calibri" w:hAnsi="Calibri" w:cs="Calibri"/>
                <w:b w:val="0"/>
                <w:bCs w:val="0"/>
              </w:rPr>
              <w:t>NULL</w:t>
            </w:r>
          </w:p>
        </w:tc>
      </w:tr>
      <w:tr w:rsidR="004D7E4B" w:rsidRPr="000456B1" w14:paraId="1CF92ADE" w14:textId="77777777" w:rsidTr="00E934EA">
        <w:tc>
          <w:tcPr>
            <w:tcW w:w="2250" w:type="dxa"/>
            <w:vAlign w:val="center"/>
          </w:tcPr>
          <w:p w14:paraId="0B1A72F0" w14:textId="1DEE5540" w:rsidR="004D7E4B" w:rsidRPr="000456B1" w:rsidRDefault="004D7E4B" w:rsidP="004D7E4B">
            <w:pPr>
              <w:rPr>
                <w:rFonts w:ascii="Calibri" w:hAnsi="Calibri" w:cs="Calibri"/>
              </w:rPr>
            </w:pPr>
            <w:proofErr w:type="spellStart"/>
            <w:r w:rsidRPr="000456B1">
              <w:rPr>
                <w:rFonts w:ascii="Calibri" w:hAnsi="Calibri" w:cs="Calibri"/>
              </w:rPr>
              <w:t>SortOrder</w:t>
            </w:r>
            <w:proofErr w:type="spellEnd"/>
          </w:p>
        </w:tc>
        <w:tc>
          <w:tcPr>
            <w:tcW w:w="2520" w:type="dxa"/>
            <w:vAlign w:val="center"/>
          </w:tcPr>
          <w:p w14:paraId="10B8060F" w14:textId="5B49407B" w:rsidR="004D7E4B" w:rsidRPr="000456B1" w:rsidRDefault="004D7E4B" w:rsidP="004D7E4B">
            <w:pPr>
              <w:rPr>
                <w:rFonts w:ascii="Calibri" w:hAnsi="Calibri" w:cs="Calibri"/>
              </w:rPr>
            </w:pPr>
            <w:r w:rsidRPr="000456B1">
              <w:rPr>
                <w:rFonts w:ascii="Calibri" w:hAnsi="Calibri" w:cs="Calibri"/>
              </w:rPr>
              <w:t>INT</w:t>
            </w:r>
          </w:p>
        </w:tc>
        <w:tc>
          <w:tcPr>
            <w:tcW w:w="2610" w:type="dxa"/>
            <w:vAlign w:val="center"/>
          </w:tcPr>
          <w:p w14:paraId="7ECD1706" w14:textId="243B8C6C" w:rsidR="004D7E4B" w:rsidRPr="000456B1" w:rsidRDefault="004D7E4B" w:rsidP="004D7E4B">
            <w:pPr>
              <w:rPr>
                <w:rFonts w:ascii="Calibri" w:hAnsi="Calibri" w:cs="Calibri"/>
              </w:rPr>
            </w:pPr>
            <w:r w:rsidRPr="000456B1">
              <w:rPr>
                <w:rStyle w:val="Strong"/>
                <w:rFonts w:ascii="Calibri" w:hAnsi="Calibri" w:cs="Calibri"/>
                <w:b w:val="0"/>
                <w:bCs w:val="0"/>
              </w:rPr>
              <w:t>NOT NULL</w:t>
            </w:r>
          </w:p>
        </w:tc>
      </w:tr>
    </w:tbl>
    <w:p w14:paraId="4169C95A" w14:textId="77777777" w:rsidR="004D7E4B" w:rsidRPr="000456B1" w:rsidRDefault="004D7E4B">
      <w:pPr>
        <w:rPr>
          <w:rFonts w:ascii="Calibri" w:hAnsi="Calibri" w:cs="Calibri"/>
          <w:lang w:bidi="th-TH"/>
        </w:rPr>
      </w:pPr>
    </w:p>
    <w:p w14:paraId="03B36BA8" w14:textId="20EB8A3C" w:rsidR="004D7E4B" w:rsidRPr="00842521" w:rsidRDefault="004D7E4B" w:rsidP="00842521">
      <w:pPr>
        <w:pStyle w:val="ListParagraph"/>
        <w:numPr>
          <w:ilvl w:val="0"/>
          <w:numId w:val="13"/>
        </w:numPr>
        <w:rPr>
          <w:rFonts w:ascii="Calibri" w:hAnsi="Calibri" w:cs="Calibri"/>
          <w:color w:val="4F81BD" w:themeColor="accent1"/>
          <w:sz w:val="28"/>
          <w:szCs w:val="32"/>
          <w:lang w:bidi="th-TH"/>
        </w:rPr>
      </w:pPr>
      <w:r w:rsidRPr="00842521">
        <w:rPr>
          <w:rFonts w:ascii="Calibri" w:hAnsi="Calibri" w:cs="Calibri"/>
          <w:color w:val="4F81BD" w:themeColor="accent1"/>
          <w:sz w:val="28"/>
          <w:szCs w:val="32"/>
          <w:lang w:bidi="th-TH"/>
        </w:rPr>
        <w:t>Scenes</w:t>
      </w:r>
    </w:p>
    <w:tbl>
      <w:tblPr>
        <w:tblStyle w:val="TableGrid"/>
        <w:tblW w:w="7380" w:type="dxa"/>
        <w:tblInd w:w="738" w:type="dxa"/>
        <w:tblLook w:val="04A0" w:firstRow="1" w:lastRow="0" w:firstColumn="1" w:lastColumn="0" w:noHBand="0" w:noVBand="1"/>
      </w:tblPr>
      <w:tblGrid>
        <w:gridCol w:w="2250"/>
        <w:gridCol w:w="2520"/>
        <w:gridCol w:w="2610"/>
      </w:tblGrid>
      <w:tr w:rsidR="001E5BFB" w:rsidRPr="000456B1" w14:paraId="7BE97AD1" w14:textId="0E29E02C" w:rsidTr="00E934EA">
        <w:tc>
          <w:tcPr>
            <w:tcW w:w="2250" w:type="dxa"/>
            <w:shd w:val="clear" w:color="auto" w:fill="B8CCE4" w:themeFill="accent1" w:themeFillTint="66"/>
            <w:vAlign w:val="center"/>
          </w:tcPr>
          <w:p w14:paraId="7789BEFA" w14:textId="2F3FB19C" w:rsidR="001E5BFB" w:rsidRPr="000456B1" w:rsidRDefault="001E5BFB" w:rsidP="001E5BFB">
            <w:pPr>
              <w:rPr>
                <w:rFonts w:ascii="Calibri" w:hAnsi="Calibri" w:cs="Calibri"/>
              </w:rPr>
            </w:pPr>
            <w:r w:rsidRPr="000456B1">
              <w:rPr>
                <w:rFonts w:ascii="Calibri" w:hAnsi="Calibri" w:cs="Calibri"/>
              </w:rPr>
              <w:t>Field</w:t>
            </w:r>
          </w:p>
        </w:tc>
        <w:tc>
          <w:tcPr>
            <w:tcW w:w="2520" w:type="dxa"/>
            <w:shd w:val="clear" w:color="auto" w:fill="B8CCE4" w:themeFill="accent1" w:themeFillTint="66"/>
            <w:vAlign w:val="center"/>
          </w:tcPr>
          <w:p w14:paraId="7A706DD9" w14:textId="398D6A5D" w:rsidR="001E5BFB" w:rsidRPr="000456B1" w:rsidRDefault="001E5BFB" w:rsidP="001E5BFB">
            <w:pPr>
              <w:rPr>
                <w:rFonts w:ascii="Calibri" w:hAnsi="Calibri" w:cs="Calibri"/>
              </w:rPr>
            </w:pPr>
            <w:r w:rsidRPr="000456B1">
              <w:rPr>
                <w:rFonts w:ascii="Calibri" w:hAnsi="Calibri" w:cs="Calibri"/>
              </w:rPr>
              <w:t>Data Type</w:t>
            </w:r>
          </w:p>
        </w:tc>
        <w:tc>
          <w:tcPr>
            <w:tcW w:w="2610" w:type="dxa"/>
            <w:shd w:val="clear" w:color="auto" w:fill="B8CCE4" w:themeFill="accent1" w:themeFillTint="66"/>
            <w:vAlign w:val="center"/>
          </w:tcPr>
          <w:p w14:paraId="46330B27" w14:textId="01365093" w:rsidR="001E5BFB" w:rsidRPr="000456B1" w:rsidRDefault="001E5BFB" w:rsidP="001E5BFB">
            <w:pPr>
              <w:rPr>
                <w:rFonts w:ascii="Calibri" w:hAnsi="Calibri" w:cs="Calibri"/>
              </w:rPr>
            </w:pPr>
            <w:r w:rsidRPr="000456B1">
              <w:rPr>
                <w:rFonts w:ascii="Calibri" w:hAnsi="Calibri" w:cs="Calibri"/>
              </w:rPr>
              <w:t>Required</w:t>
            </w:r>
          </w:p>
        </w:tc>
      </w:tr>
      <w:tr w:rsidR="001E5BFB" w:rsidRPr="000456B1" w14:paraId="702FA071" w14:textId="77777777" w:rsidTr="00E934EA">
        <w:tc>
          <w:tcPr>
            <w:tcW w:w="2250" w:type="dxa"/>
            <w:vAlign w:val="center"/>
          </w:tcPr>
          <w:p w14:paraId="2F779CA3" w14:textId="6E2AF0AE" w:rsidR="001E5BFB" w:rsidRPr="000456B1" w:rsidRDefault="001E5BFB" w:rsidP="001E5BFB">
            <w:pPr>
              <w:rPr>
                <w:rFonts w:ascii="Calibri" w:hAnsi="Calibri" w:cs="Calibri"/>
              </w:rPr>
            </w:pPr>
            <w:proofErr w:type="spellStart"/>
            <w:r w:rsidRPr="000456B1">
              <w:rPr>
                <w:rFonts w:ascii="Calibri" w:hAnsi="Calibri" w:cs="Calibri"/>
              </w:rPr>
              <w:t>SceneID</w:t>
            </w:r>
            <w:proofErr w:type="spellEnd"/>
          </w:p>
        </w:tc>
        <w:tc>
          <w:tcPr>
            <w:tcW w:w="2520" w:type="dxa"/>
            <w:vAlign w:val="center"/>
          </w:tcPr>
          <w:p w14:paraId="1AC0EF3C" w14:textId="4422F176" w:rsidR="001E5BFB" w:rsidRPr="000456B1" w:rsidRDefault="008A516A" w:rsidP="001E5BFB">
            <w:pPr>
              <w:rPr>
                <w:rFonts w:ascii="Calibri" w:hAnsi="Calibri" w:cs="Calibri"/>
              </w:rPr>
            </w:pPr>
            <w:r>
              <w:rPr>
                <w:rFonts w:ascii="Calibri" w:hAnsi="Calibri" w:cs="Calibri"/>
              </w:rPr>
              <w:t>I</w:t>
            </w:r>
            <w:r w:rsidR="001E5BFB" w:rsidRPr="000456B1">
              <w:rPr>
                <w:rFonts w:ascii="Calibri" w:hAnsi="Calibri" w:cs="Calibri"/>
              </w:rPr>
              <w:t>NT</w:t>
            </w:r>
          </w:p>
        </w:tc>
        <w:tc>
          <w:tcPr>
            <w:tcW w:w="2610" w:type="dxa"/>
            <w:vAlign w:val="center"/>
          </w:tcPr>
          <w:p w14:paraId="76A6985A" w14:textId="062FA078" w:rsidR="001E5BFB" w:rsidRPr="000456B1" w:rsidRDefault="001E5BFB" w:rsidP="001E5BFB">
            <w:pPr>
              <w:rPr>
                <w:rFonts w:ascii="Calibri" w:hAnsi="Calibri" w:cs="Calibri"/>
              </w:rPr>
            </w:pPr>
            <w:r w:rsidRPr="000456B1">
              <w:rPr>
                <w:rStyle w:val="Strong"/>
                <w:rFonts w:ascii="Calibri" w:hAnsi="Calibri" w:cs="Calibri"/>
                <w:b w:val="0"/>
                <w:bCs w:val="0"/>
              </w:rPr>
              <w:t>NOT NULL (PK)</w:t>
            </w:r>
          </w:p>
        </w:tc>
      </w:tr>
      <w:tr w:rsidR="001E5BFB" w:rsidRPr="000456B1" w14:paraId="77330BAB" w14:textId="77777777" w:rsidTr="00E934EA">
        <w:tc>
          <w:tcPr>
            <w:tcW w:w="2250" w:type="dxa"/>
            <w:vAlign w:val="center"/>
          </w:tcPr>
          <w:p w14:paraId="3C88D454" w14:textId="7C5387A5" w:rsidR="001E5BFB" w:rsidRPr="000456B1" w:rsidRDefault="001E5BFB" w:rsidP="001E5BFB">
            <w:pPr>
              <w:rPr>
                <w:rFonts w:ascii="Calibri" w:hAnsi="Calibri" w:cs="Calibri"/>
              </w:rPr>
            </w:pPr>
            <w:proofErr w:type="spellStart"/>
            <w:r w:rsidRPr="000456B1">
              <w:rPr>
                <w:rFonts w:ascii="Calibri" w:hAnsi="Calibri" w:cs="Calibri"/>
              </w:rPr>
              <w:t>ChapterID</w:t>
            </w:r>
            <w:proofErr w:type="spellEnd"/>
          </w:p>
        </w:tc>
        <w:tc>
          <w:tcPr>
            <w:tcW w:w="2520" w:type="dxa"/>
            <w:vAlign w:val="center"/>
          </w:tcPr>
          <w:p w14:paraId="68467999" w14:textId="2B87ADC5" w:rsidR="001E5BFB" w:rsidRPr="000456B1" w:rsidRDefault="001E5BFB" w:rsidP="001E5BFB">
            <w:pPr>
              <w:rPr>
                <w:rFonts w:ascii="Calibri" w:hAnsi="Calibri" w:cs="Calibri"/>
              </w:rPr>
            </w:pPr>
            <w:r w:rsidRPr="000456B1">
              <w:rPr>
                <w:rFonts w:ascii="Calibri" w:hAnsi="Calibri" w:cs="Calibri"/>
              </w:rPr>
              <w:t>INT</w:t>
            </w:r>
          </w:p>
        </w:tc>
        <w:tc>
          <w:tcPr>
            <w:tcW w:w="2610" w:type="dxa"/>
            <w:vAlign w:val="center"/>
          </w:tcPr>
          <w:p w14:paraId="72B3CFAD" w14:textId="0F22168B" w:rsidR="001E5BFB" w:rsidRPr="000456B1" w:rsidRDefault="001E5BFB" w:rsidP="001E5BFB">
            <w:pPr>
              <w:rPr>
                <w:rFonts w:ascii="Calibri" w:hAnsi="Calibri" w:cs="Calibri"/>
              </w:rPr>
            </w:pPr>
            <w:r w:rsidRPr="000456B1">
              <w:rPr>
                <w:rStyle w:val="Strong"/>
                <w:rFonts w:ascii="Calibri" w:hAnsi="Calibri" w:cs="Calibri"/>
                <w:b w:val="0"/>
                <w:bCs w:val="0"/>
              </w:rPr>
              <w:t>NOT NULL (FK)</w:t>
            </w:r>
          </w:p>
        </w:tc>
      </w:tr>
      <w:tr w:rsidR="001E5BFB" w:rsidRPr="000456B1" w14:paraId="1784FE9F" w14:textId="77777777" w:rsidTr="00E934EA">
        <w:tc>
          <w:tcPr>
            <w:tcW w:w="2250" w:type="dxa"/>
            <w:vAlign w:val="center"/>
          </w:tcPr>
          <w:p w14:paraId="2F9A4EEC" w14:textId="6428E6DC" w:rsidR="001E5BFB" w:rsidRPr="000456B1" w:rsidRDefault="001E5BFB" w:rsidP="001E5BFB">
            <w:pPr>
              <w:rPr>
                <w:rFonts w:ascii="Calibri" w:hAnsi="Calibri" w:cs="Calibri"/>
              </w:rPr>
            </w:pPr>
            <w:r w:rsidRPr="000456B1">
              <w:rPr>
                <w:rFonts w:ascii="Calibri" w:hAnsi="Calibri" w:cs="Calibri"/>
              </w:rPr>
              <w:t>Title</w:t>
            </w:r>
          </w:p>
        </w:tc>
        <w:tc>
          <w:tcPr>
            <w:tcW w:w="2520" w:type="dxa"/>
            <w:vAlign w:val="center"/>
          </w:tcPr>
          <w:p w14:paraId="4DD28D59" w14:textId="102D829B" w:rsidR="001E5BFB" w:rsidRPr="000456B1" w:rsidRDefault="001E5BFB" w:rsidP="001E5BFB">
            <w:pPr>
              <w:rPr>
                <w:rFonts w:ascii="Calibri" w:hAnsi="Calibri" w:cs="Calibri"/>
              </w:rPr>
            </w:pPr>
            <w:proofErr w:type="gramStart"/>
            <w:r w:rsidRPr="000456B1">
              <w:rPr>
                <w:rFonts w:ascii="Calibri" w:hAnsi="Calibri" w:cs="Calibri"/>
              </w:rPr>
              <w:t>VARCHAR(</w:t>
            </w:r>
            <w:proofErr w:type="gramEnd"/>
            <w:r w:rsidRPr="000456B1">
              <w:rPr>
                <w:rFonts w:ascii="Calibri" w:hAnsi="Calibri" w:cs="Calibri"/>
              </w:rPr>
              <w:t>255)</w:t>
            </w:r>
          </w:p>
        </w:tc>
        <w:tc>
          <w:tcPr>
            <w:tcW w:w="2610" w:type="dxa"/>
            <w:vAlign w:val="center"/>
          </w:tcPr>
          <w:p w14:paraId="21857277" w14:textId="3CF83160" w:rsidR="001E5BFB" w:rsidRPr="000456B1" w:rsidRDefault="001E5BFB" w:rsidP="001E5BFB">
            <w:pPr>
              <w:rPr>
                <w:rFonts w:ascii="Calibri" w:hAnsi="Calibri" w:cs="Calibri"/>
              </w:rPr>
            </w:pPr>
            <w:r w:rsidRPr="000456B1">
              <w:rPr>
                <w:rStyle w:val="Strong"/>
                <w:rFonts w:ascii="Calibri" w:hAnsi="Calibri" w:cs="Calibri"/>
                <w:b w:val="0"/>
                <w:bCs w:val="0"/>
              </w:rPr>
              <w:t>NOT NULL</w:t>
            </w:r>
          </w:p>
        </w:tc>
      </w:tr>
      <w:tr w:rsidR="00935EBA" w:rsidRPr="000456B1" w14:paraId="5AFEB3D1" w14:textId="77777777" w:rsidTr="00E934EA">
        <w:tc>
          <w:tcPr>
            <w:tcW w:w="2250" w:type="dxa"/>
            <w:vAlign w:val="center"/>
          </w:tcPr>
          <w:p w14:paraId="0B659329" w14:textId="316156D0" w:rsidR="00935EBA" w:rsidRPr="000456B1" w:rsidRDefault="00935EBA" w:rsidP="00935EBA">
            <w:pPr>
              <w:rPr>
                <w:rFonts w:ascii="Calibri" w:hAnsi="Calibri" w:cs="Calibri"/>
              </w:rPr>
            </w:pPr>
            <w:r>
              <w:rPr>
                <w:rFonts w:ascii="Calibri" w:hAnsi="Calibri" w:cs="Calibri"/>
              </w:rPr>
              <w:t>Body</w:t>
            </w:r>
          </w:p>
        </w:tc>
        <w:tc>
          <w:tcPr>
            <w:tcW w:w="2520" w:type="dxa"/>
            <w:vAlign w:val="center"/>
          </w:tcPr>
          <w:p w14:paraId="52CB36E7" w14:textId="6DA3DE9B" w:rsidR="00935EBA" w:rsidRPr="000456B1" w:rsidRDefault="00935EBA" w:rsidP="00935EBA">
            <w:pPr>
              <w:rPr>
                <w:rFonts w:ascii="Calibri" w:hAnsi="Calibri" w:cs="Calibri"/>
              </w:rPr>
            </w:pPr>
            <w:r>
              <w:rPr>
                <w:rFonts w:ascii="Calibri" w:hAnsi="Calibri" w:cs="Calibri"/>
              </w:rPr>
              <w:t>TEXT</w:t>
            </w:r>
          </w:p>
        </w:tc>
        <w:tc>
          <w:tcPr>
            <w:tcW w:w="2610" w:type="dxa"/>
            <w:vAlign w:val="center"/>
          </w:tcPr>
          <w:p w14:paraId="59061FCC" w14:textId="429FD1AD" w:rsidR="00935EBA" w:rsidRPr="000456B1" w:rsidRDefault="00935EBA" w:rsidP="00935EBA">
            <w:pPr>
              <w:rPr>
                <w:rStyle w:val="Strong"/>
                <w:rFonts w:ascii="Calibri" w:hAnsi="Calibri" w:cs="Calibri"/>
                <w:b w:val="0"/>
                <w:bCs w:val="0"/>
              </w:rPr>
            </w:pPr>
            <w:r>
              <w:rPr>
                <w:rStyle w:val="Strong"/>
                <w:rFonts w:ascii="Calibri" w:hAnsi="Calibri" w:cs="Calibri"/>
                <w:b w:val="0"/>
                <w:bCs w:val="0"/>
              </w:rPr>
              <w:t>NULL</w:t>
            </w:r>
          </w:p>
        </w:tc>
      </w:tr>
      <w:tr w:rsidR="00935EBA" w:rsidRPr="000456B1" w14:paraId="00B240D5" w14:textId="77777777" w:rsidTr="00E934EA">
        <w:tc>
          <w:tcPr>
            <w:tcW w:w="2250" w:type="dxa"/>
            <w:vAlign w:val="center"/>
          </w:tcPr>
          <w:p w14:paraId="5433E811" w14:textId="516DCFF1" w:rsidR="00935EBA" w:rsidRPr="000456B1" w:rsidRDefault="00935EBA" w:rsidP="00935EBA">
            <w:pPr>
              <w:rPr>
                <w:rFonts w:ascii="Calibri" w:hAnsi="Calibri" w:cs="Calibri"/>
              </w:rPr>
            </w:pPr>
            <w:proofErr w:type="spellStart"/>
            <w:r w:rsidRPr="000456B1">
              <w:rPr>
                <w:rFonts w:ascii="Calibri" w:hAnsi="Calibri" w:cs="Calibri"/>
              </w:rPr>
              <w:t>SortOrder</w:t>
            </w:r>
            <w:proofErr w:type="spellEnd"/>
          </w:p>
        </w:tc>
        <w:tc>
          <w:tcPr>
            <w:tcW w:w="2520" w:type="dxa"/>
            <w:vAlign w:val="center"/>
          </w:tcPr>
          <w:p w14:paraId="665AAE01" w14:textId="7CCF42F7" w:rsidR="00935EBA" w:rsidRPr="000456B1" w:rsidRDefault="00935EBA" w:rsidP="00935EBA">
            <w:pPr>
              <w:rPr>
                <w:rFonts w:ascii="Calibri" w:hAnsi="Calibri" w:cs="Calibri"/>
              </w:rPr>
            </w:pPr>
            <w:r w:rsidRPr="000456B1">
              <w:rPr>
                <w:rFonts w:ascii="Calibri" w:hAnsi="Calibri" w:cs="Calibri"/>
              </w:rPr>
              <w:t>INT</w:t>
            </w:r>
          </w:p>
        </w:tc>
        <w:tc>
          <w:tcPr>
            <w:tcW w:w="2610" w:type="dxa"/>
            <w:vAlign w:val="center"/>
          </w:tcPr>
          <w:p w14:paraId="3FD2451D" w14:textId="3648F10C" w:rsidR="00935EBA" w:rsidRPr="000456B1" w:rsidRDefault="00935EBA" w:rsidP="00935EBA">
            <w:pPr>
              <w:rPr>
                <w:rFonts w:ascii="Calibri" w:hAnsi="Calibri" w:cs="Calibri"/>
              </w:rPr>
            </w:pPr>
            <w:r w:rsidRPr="000456B1">
              <w:rPr>
                <w:rStyle w:val="Strong"/>
                <w:rFonts w:ascii="Calibri" w:hAnsi="Calibri" w:cs="Calibri"/>
                <w:b w:val="0"/>
                <w:bCs w:val="0"/>
              </w:rPr>
              <w:t>NOT NULL</w:t>
            </w:r>
          </w:p>
        </w:tc>
      </w:tr>
    </w:tbl>
    <w:p w14:paraId="22D23C54" w14:textId="77777777" w:rsidR="004D7E4B" w:rsidRPr="000456B1" w:rsidRDefault="004D7E4B">
      <w:pPr>
        <w:rPr>
          <w:rFonts w:ascii="Calibri" w:hAnsi="Calibri" w:cs="Calibri"/>
          <w:lang w:bidi="th-TH"/>
        </w:rPr>
      </w:pPr>
    </w:p>
    <w:p w14:paraId="3A017292" w14:textId="5E6A8207" w:rsidR="004D7E4B" w:rsidRPr="00842521" w:rsidRDefault="004D7E4B" w:rsidP="00842521">
      <w:pPr>
        <w:pStyle w:val="ListParagraph"/>
        <w:numPr>
          <w:ilvl w:val="0"/>
          <w:numId w:val="13"/>
        </w:numPr>
        <w:rPr>
          <w:rFonts w:ascii="Calibri" w:hAnsi="Calibri" w:cs="Calibri"/>
          <w:color w:val="4F81BD" w:themeColor="accent1"/>
          <w:sz w:val="28"/>
          <w:szCs w:val="32"/>
          <w:lang w:bidi="th-TH"/>
        </w:rPr>
      </w:pPr>
      <w:r w:rsidRPr="00842521">
        <w:rPr>
          <w:rFonts w:ascii="Calibri" w:hAnsi="Calibri" w:cs="Calibri"/>
          <w:color w:val="4F81BD" w:themeColor="accent1"/>
          <w:sz w:val="28"/>
          <w:szCs w:val="32"/>
          <w:lang w:bidi="th-TH"/>
        </w:rPr>
        <w:t>Story</w:t>
      </w:r>
      <w:r w:rsidR="00223B3B" w:rsidRPr="00842521">
        <w:rPr>
          <w:rFonts w:ascii="Calibri" w:hAnsi="Calibri" w:cs="Calibri"/>
          <w:color w:val="4F81BD" w:themeColor="accent1"/>
          <w:sz w:val="28"/>
          <w:szCs w:val="32"/>
          <w:lang w:bidi="th-TH"/>
        </w:rPr>
        <w:t xml:space="preserve"> </w:t>
      </w:r>
      <w:r w:rsidRPr="00842521">
        <w:rPr>
          <w:rFonts w:ascii="Calibri" w:hAnsi="Calibri" w:cs="Calibri"/>
          <w:color w:val="4F81BD" w:themeColor="accent1"/>
          <w:sz w:val="28"/>
          <w:szCs w:val="32"/>
          <w:lang w:bidi="th-TH"/>
        </w:rPr>
        <w:t>Structure</w:t>
      </w:r>
      <w:r w:rsidR="00223B3B" w:rsidRPr="00842521">
        <w:rPr>
          <w:rFonts w:ascii="Calibri" w:hAnsi="Calibri" w:cs="Calibri"/>
          <w:color w:val="4F81BD" w:themeColor="accent1"/>
          <w:sz w:val="28"/>
          <w:szCs w:val="32"/>
          <w:lang w:bidi="th-TH"/>
        </w:rPr>
        <w:t xml:space="preserve"> </w:t>
      </w:r>
      <w:r w:rsidRPr="00842521">
        <w:rPr>
          <w:rFonts w:ascii="Calibri" w:hAnsi="Calibri" w:cs="Calibri"/>
          <w:color w:val="4F81BD" w:themeColor="accent1"/>
          <w:sz w:val="28"/>
          <w:szCs w:val="32"/>
          <w:lang w:bidi="th-TH"/>
        </w:rPr>
        <w:t>Items</w:t>
      </w:r>
    </w:p>
    <w:tbl>
      <w:tblPr>
        <w:tblStyle w:val="TableGrid"/>
        <w:tblW w:w="7380" w:type="dxa"/>
        <w:tblInd w:w="738" w:type="dxa"/>
        <w:tblLook w:val="04A0" w:firstRow="1" w:lastRow="0" w:firstColumn="1" w:lastColumn="0" w:noHBand="0" w:noVBand="1"/>
      </w:tblPr>
      <w:tblGrid>
        <w:gridCol w:w="2250"/>
        <w:gridCol w:w="2520"/>
        <w:gridCol w:w="2610"/>
      </w:tblGrid>
      <w:tr w:rsidR="001E5BFB" w:rsidRPr="000456B1" w14:paraId="5BE2154B" w14:textId="738E0916" w:rsidTr="00E934EA">
        <w:tc>
          <w:tcPr>
            <w:tcW w:w="2250" w:type="dxa"/>
            <w:shd w:val="clear" w:color="auto" w:fill="B8CCE4" w:themeFill="accent1" w:themeFillTint="66"/>
            <w:vAlign w:val="center"/>
          </w:tcPr>
          <w:p w14:paraId="2AFF7612" w14:textId="1F2D2211" w:rsidR="001E5BFB" w:rsidRPr="000456B1" w:rsidRDefault="001E5BFB" w:rsidP="001E5BFB">
            <w:pPr>
              <w:rPr>
                <w:rFonts w:ascii="Calibri" w:hAnsi="Calibri" w:cs="Calibri"/>
              </w:rPr>
            </w:pPr>
            <w:r w:rsidRPr="000456B1">
              <w:rPr>
                <w:rFonts w:ascii="Calibri" w:hAnsi="Calibri" w:cs="Calibri"/>
              </w:rPr>
              <w:t>Field</w:t>
            </w:r>
          </w:p>
        </w:tc>
        <w:tc>
          <w:tcPr>
            <w:tcW w:w="2520" w:type="dxa"/>
            <w:shd w:val="clear" w:color="auto" w:fill="B8CCE4" w:themeFill="accent1" w:themeFillTint="66"/>
            <w:vAlign w:val="center"/>
          </w:tcPr>
          <w:p w14:paraId="25616BBB" w14:textId="2180BB26" w:rsidR="001E5BFB" w:rsidRPr="000456B1" w:rsidRDefault="001E5BFB" w:rsidP="001E5BFB">
            <w:pPr>
              <w:rPr>
                <w:rFonts w:ascii="Calibri" w:hAnsi="Calibri" w:cs="Calibri"/>
              </w:rPr>
            </w:pPr>
            <w:r w:rsidRPr="000456B1">
              <w:rPr>
                <w:rFonts w:ascii="Calibri" w:hAnsi="Calibri" w:cs="Calibri"/>
              </w:rPr>
              <w:t>Data Type</w:t>
            </w:r>
          </w:p>
        </w:tc>
        <w:tc>
          <w:tcPr>
            <w:tcW w:w="2610" w:type="dxa"/>
            <w:shd w:val="clear" w:color="auto" w:fill="B8CCE4" w:themeFill="accent1" w:themeFillTint="66"/>
            <w:vAlign w:val="center"/>
          </w:tcPr>
          <w:p w14:paraId="256E9A96" w14:textId="62985388" w:rsidR="001E5BFB" w:rsidRPr="000456B1" w:rsidRDefault="001E5BFB" w:rsidP="001E5BFB">
            <w:pPr>
              <w:rPr>
                <w:rFonts w:ascii="Calibri" w:hAnsi="Calibri" w:cs="Calibri"/>
              </w:rPr>
            </w:pPr>
            <w:r w:rsidRPr="000456B1">
              <w:rPr>
                <w:rFonts w:ascii="Calibri" w:hAnsi="Calibri" w:cs="Calibri"/>
              </w:rPr>
              <w:t>Required</w:t>
            </w:r>
          </w:p>
        </w:tc>
      </w:tr>
      <w:tr w:rsidR="001E5BFB" w:rsidRPr="000456B1" w14:paraId="084EA3F8" w14:textId="77777777" w:rsidTr="00E934EA">
        <w:tc>
          <w:tcPr>
            <w:tcW w:w="2250" w:type="dxa"/>
            <w:vAlign w:val="center"/>
          </w:tcPr>
          <w:p w14:paraId="1689671B" w14:textId="4BF519AA" w:rsidR="001E5BFB" w:rsidRPr="000456B1" w:rsidRDefault="001E5BFB" w:rsidP="001E5BFB">
            <w:pPr>
              <w:rPr>
                <w:rFonts w:ascii="Calibri" w:hAnsi="Calibri" w:cs="Calibri"/>
              </w:rPr>
            </w:pPr>
            <w:proofErr w:type="spellStart"/>
            <w:r w:rsidRPr="000456B1">
              <w:rPr>
                <w:rFonts w:ascii="Calibri" w:hAnsi="Calibri" w:cs="Calibri"/>
              </w:rPr>
              <w:t>StructureItemID</w:t>
            </w:r>
            <w:proofErr w:type="spellEnd"/>
          </w:p>
        </w:tc>
        <w:tc>
          <w:tcPr>
            <w:tcW w:w="2520" w:type="dxa"/>
            <w:vAlign w:val="center"/>
          </w:tcPr>
          <w:p w14:paraId="30453CF1" w14:textId="0B9618B5" w:rsidR="001E5BFB" w:rsidRPr="000456B1" w:rsidRDefault="001E5BFB" w:rsidP="001E5BFB">
            <w:pPr>
              <w:rPr>
                <w:rFonts w:ascii="Calibri" w:hAnsi="Calibri" w:cs="Calibri"/>
              </w:rPr>
            </w:pPr>
            <w:r w:rsidRPr="000456B1">
              <w:rPr>
                <w:rFonts w:ascii="Calibri" w:hAnsi="Calibri" w:cs="Calibri"/>
              </w:rPr>
              <w:t>INT</w:t>
            </w:r>
          </w:p>
        </w:tc>
        <w:tc>
          <w:tcPr>
            <w:tcW w:w="2610" w:type="dxa"/>
            <w:vAlign w:val="center"/>
          </w:tcPr>
          <w:p w14:paraId="6B3FC3FD" w14:textId="67139E12" w:rsidR="001E5BFB" w:rsidRPr="000456B1" w:rsidRDefault="001E5BFB" w:rsidP="001E5BFB">
            <w:pPr>
              <w:rPr>
                <w:rFonts w:ascii="Calibri" w:hAnsi="Calibri" w:cs="Calibri"/>
              </w:rPr>
            </w:pPr>
            <w:r w:rsidRPr="000456B1">
              <w:rPr>
                <w:rStyle w:val="Strong"/>
                <w:rFonts w:ascii="Calibri" w:hAnsi="Calibri" w:cs="Calibri"/>
                <w:b w:val="0"/>
                <w:bCs w:val="0"/>
              </w:rPr>
              <w:t>NOT NULL (PK)</w:t>
            </w:r>
          </w:p>
        </w:tc>
      </w:tr>
      <w:tr w:rsidR="001E5BFB" w:rsidRPr="000456B1" w14:paraId="1E1CE255" w14:textId="77777777" w:rsidTr="00E934EA">
        <w:tc>
          <w:tcPr>
            <w:tcW w:w="2250" w:type="dxa"/>
            <w:vAlign w:val="center"/>
          </w:tcPr>
          <w:p w14:paraId="0C541419" w14:textId="55239571" w:rsidR="001E5BFB" w:rsidRPr="000456B1" w:rsidRDefault="001E5BFB" w:rsidP="001E5BFB">
            <w:pPr>
              <w:rPr>
                <w:rFonts w:ascii="Calibri" w:hAnsi="Calibri" w:cs="Calibri"/>
              </w:rPr>
            </w:pPr>
            <w:proofErr w:type="spellStart"/>
            <w:r w:rsidRPr="000456B1">
              <w:rPr>
                <w:rFonts w:ascii="Calibri" w:hAnsi="Calibri" w:cs="Calibri"/>
              </w:rPr>
              <w:t>ChapterID</w:t>
            </w:r>
            <w:proofErr w:type="spellEnd"/>
          </w:p>
        </w:tc>
        <w:tc>
          <w:tcPr>
            <w:tcW w:w="2520" w:type="dxa"/>
            <w:vAlign w:val="center"/>
          </w:tcPr>
          <w:p w14:paraId="1093C2C6" w14:textId="51290397" w:rsidR="001E5BFB" w:rsidRPr="000456B1" w:rsidRDefault="001E5BFB" w:rsidP="001E5BFB">
            <w:pPr>
              <w:rPr>
                <w:rFonts w:ascii="Calibri" w:hAnsi="Calibri" w:cs="Calibri"/>
              </w:rPr>
            </w:pPr>
            <w:r w:rsidRPr="000456B1">
              <w:rPr>
                <w:rFonts w:ascii="Calibri" w:hAnsi="Calibri" w:cs="Calibri"/>
              </w:rPr>
              <w:t>INT</w:t>
            </w:r>
          </w:p>
        </w:tc>
        <w:tc>
          <w:tcPr>
            <w:tcW w:w="2610" w:type="dxa"/>
            <w:vAlign w:val="center"/>
          </w:tcPr>
          <w:p w14:paraId="0FA3E88B" w14:textId="2D7B9525" w:rsidR="001E5BFB" w:rsidRPr="000456B1" w:rsidRDefault="001E5BFB" w:rsidP="001E5BFB">
            <w:pPr>
              <w:rPr>
                <w:rFonts w:ascii="Calibri" w:hAnsi="Calibri" w:cs="Calibri"/>
              </w:rPr>
            </w:pPr>
            <w:r w:rsidRPr="000456B1">
              <w:rPr>
                <w:rStyle w:val="Strong"/>
                <w:rFonts w:ascii="Calibri" w:hAnsi="Calibri" w:cs="Calibri"/>
                <w:b w:val="0"/>
                <w:bCs w:val="0"/>
              </w:rPr>
              <w:t>NOT NULL (FK)</w:t>
            </w:r>
          </w:p>
        </w:tc>
      </w:tr>
      <w:tr w:rsidR="001E5BFB" w:rsidRPr="000456B1" w14:paraId="511B33BE" w14:textId="77777777" w:rsidTr="00E934EA">
        <w:tc>
          <w:tcPr>
            <w:tcW w:w="2250" w:type="dxa"/>
            <w:vAlign w:val="center"/>
          </w:tcPr>
          <w:p w14:paraId="6597AE0C" w14:textId="1B9CF284" w:rsidR="001E5BFB" w:rsidRPr="000456B1" w:rsidRDefault="001E5BFB" w:rsidP="001E5BFB">
            <w:pPr>
              <w:rPr>
                <w:rFonts w:ascii="Calibri" w:hAnsi="Calibri" w:cs="Calibri"/>
              </w:rPr>
            </w:pPr>
            <w:r w:rsidRPr="000456B1">
              <w:rPr>
                <w:rFonts w:ascii="Calibri" w:hAnsi="Calibri" w:cs="Calibri"/>
              </w:rPr>
              <w:t>Description</w:t>
            </w:r>
          </w:p>
        </w:tc>
        <w:tc>
          <w:tcPr>
            <w:tcW w:w="2520" w:type="dxa"/>
            <w:vAlign w:val="center"/>
          </w:tcPr>
          <w:p w14:paraId="06FCFA79" w14:textId="6F107A68" w:rsidR="001E5BFB" w:rsidRPr="000456B1" w:rsidRDefault="001E5BFB" w:rsidP="001E5BFB">
            <w:pPr>
              <w:rPr>
                <w:rFonts w:ascii="Calibri" w:hAnsi="Calibri" w:cs="Calibri"/>
              </w:rPr>
            </w:pPr>
            <w:r w:rsidRPr="000456B1">
              <w:rPr>
                <w:rFonts w:ascii="Calibri" w:hAnsi="Calibri" w:cs="Calibri"/>
              </w:rPr>
              <w:t>TEXT</w:t>
            </w:r>
          </w:p>
        </w:tc>
        <w:tc>
          <w:tcPr>
            <w:tcW w:w="2610" w:type="dxa"/>
            <w:vAlign w:val="center"/>
          </w:tcPr>
          <w:p w14:paraId="3221ADF4" w14:textId="6634DA6B" w:rsidR="001E5BFB" w:rsidRPr="000456B1" w:rsidRDefault="001E5BFB" w:rsidP="001E5BFB">
            <w:pPr>
              <w:rPr>
                <w:rFonts w:ascii="Calibri" w:hAnsi="Calibri" w:cs="Calibri"/>
              </w:rPr>
            </w:pPr>
            <w:r w:rsidRPr="000456B1">
              <w:rPr>
                <w:rStyle w:val="Strong"/>
                <w:rFonts w:ascii="Calibri" w:hAnsi="Calibri" w:cs="Calibri"/>
                <w:b w:val="0"/>
                <w:bCs w:val="0"/>
              </w:rPr>
              <w:t>NOT NULL</w:t>
            </w:r>
          </w:p>
        </w:tc>
      </w:tr>
      <w:tr w:rsidR="001E5BFB" w:rsidRPr="000456B1" w14:paraId="7A42A6D2" w14:textId="77777777" w:rsidTr="00E934EA">
        <w:tc>
          <w:tcPr>
            <w:tcW w:w="2250" w:type="dxa"/>
            <w:vAlign w:val="center"/>
          </w:tcPr>
          <w:p w14:paraId="72945008" w14:textId="6A06B302" w:rsidR="001E5BFB" w:rsidRPr="000456B1" w:rsidRDefault="001E5BFB" w:rsidP="001E5BFB">
            <w:pPr>
              <w:rPr>
                <w:rFonts w:ascii="Calibri" w:hAnsi="Calibri" w:cs="Calibri"/>
              </w:rPr>
            </w:pPr>
            <w:proofErr w:type="spellStart"/>
            <w:r w:rsidRPr="000456B1">
              <w:rPr>
                <w:rFonts w:ascii="Calibri" w:hAnsi="Calibri" w:cs="Calibri"/>
              </w:rPr>
              <w:t>IsCompleted</w:t>
            </w:r>
            <w:proofErr w:type="spellEnd"/>
          </w:p>
        </w:tc>
        <w:tc>
          <w:tcPr>
            <w:tcW w:w="2520" w:type="dxa"/>
            <w:vAlign w:val="center"/>
          </w:tcPr>
          <w:p w14:paraId="3ECF425C" w14:textId="1E0E4326" w:rsidR="001E5BFB" w:rsidRPr="000456B1" w:rsidRDefault="001E5BFB" w:rsidP="001E5BFB">
            <w:pPr>
              <w:rPr>
                <w:rFonts w:ascii="Calibri" w:hAnsi="Calibri" w:cs="Calibri"/>
              </w:rPr>
            </w:pPr>
            <w:r w:rsidRPr="000456B1">
              <w:rPr>
                <w:rFonts w:ascii="Calibri" w:hAnsi="Calibri" w:cs="Calibri"/>
              </w:rPr>
              <w:t>BOOLEAN</w:t>
            </w:r>
          </w:p>
        </w:tc>
        <w:tc>
          <w:tcPr>
            <w:tcW w:w="2610" w:type="dxa"/>
            <w:vAlign w:val="center"/>
          </w:tcPr>
          <w:p w14:paraId="30319C37" w14:textId="2432C01B" w:rsidR="001E5BFB" w:rsidRPr="000456B1" w:rsidRDefault="001E5BFB" w:rsidP="001E5BFB">
            <w:pPr>
              <w:rPr>
                <w:rFonts w:ascii="Calibri" w:hAnsi="Calibri" w:cs="Calibri"/>
              </w:rPr>
            </w:pPr>
            <w:r w:rsidRPr="000456B1">
              <w:rPr>
                <w:rStyle w:val="Strong"/>
                <w:rFonts w:ascii="Calibri" w:hAnsi="Calibri" w:cs="Calibri"/>
                <w:b w:val="0"/>
                <w:bCs w:val="0"/>
              </w:rPr>
              <w:t>NOT NULL</w:t>
            </w:r>
          </w:p>
        </w:tc>
      </w:tr>
      <w:tr w:rsidR="001E5BFB" w:rsidRPr="000456B1" w14:paraId="1D203D39" w14:textId="77777777" w:rsidTr="00E934EA">
        <w:tc>
          <w:tcPr>
            <w:tcW w:w="2250" w:type="dxa"/>
            <w:vAlign w:val="center"/>
          </w:tcPr>
          <w:p w14:paraId="702597AE" w14:textId="78D9787D" w:rsidR="001E5BFB" w:rsidRPr="000456B1" w:rsidRDefault="001E5BFB" w:rsidP="001E5BFB">
            <w:pPr>
              <w:rPr>
                <w:rFonts w:ascii="Calibri" w:hAnsi="Calibri" w:cs="Calibri"/>
              </w:rPr>
            </w:pPr>
            <w:proofErr w:type="spellStart"/>
            <w:r w:rsidRPr="000456B1">
              <w:rPr>
                <w:rFonts w:ascii="Calibri" w:hAnsi="Calibri" w:cs="Calibri"/>
              </w:rPr>
              <w:t>SortOrder</w:t>
            </w:r>
            <w:proofErr w:type="spellEnd"/>
          </w:p>
        </w:tc>
        <w:tc>
          <w:tcPr>
            <w:tcW w:w="2520" w:type="dxa"/>
            <w:vAlign w:val="center"/>
          </w:tcPr>
          <w:p w14:paraId="6D38D4EF" w14:textId="49F049DF" w:rsidR="001E5BFB" w:rsidRPr="000456B1" w:rsidRDefault="001E5BFB" w:rsidP="001E5BFB">
            <w:pPr>
              <w:rPr>
                <w:rFonts w:ascii="Calibri" w:hAnsi="Calibri" w:cs="Calibri"/>
              </w:rPr>
            </w:pPr>
            <w:r w:rsidRPr="000456B1">
              <w:rPr>
                <w:rFonts w:ascii="Calibri" w:hAnsi="Calibri" w:cs="Calibri"/>
              </w:rPr>
              <w:t>INT</w:t>
            </w:r>
          </w:p>
        </w:tc>
        <w:tc>
          <w:tcPr>
            <w:tcW w:w="2610" w:type="dxa"/>
            <w:vAlign w:val="center"/>
          </w:tcPr>
          <w:p w14:paraId="384DD63A" w14:textId="224ED099" w:rsidR="001E5BFB" w:rsidRPr="000456B1" w:rsidRDefault="001E5BFB" w:rsidP="001E5BFB">
            <w:pPr>
              <w:rPr>
                <w:rFonts w:ascii="Calibri" w:hAnsi="Calibri" w:cs="Calibri"/>
              </w:rPr>
            </w:pPr>
            <w:r w:rsidRPr="000456B1">
              <w:rPr>
                <w:rFonts w:ascii="Calibri" w:hAnsi="Calibri" w:cs="Calibri"/>
              </w:rPr>
              <w:t>NULL</w:t>
            </w:r>
          </w:p>
        </w:tc>
      </w:tr>
    </w:tbl>
    <w:p w14:paraId="3704F2B2" w14:textId="77777777" w:rsidR="004D7E4B" w:rsidRPr="000456B1" w:rsidRDefault="004D7E4B">
      <w:pPr>
        <w:rPr>
          <w:rFonts w:ascii="Calibri" w:hAnsi="Calibri" w:cs="Calibri"/>
          <w:lang w:bidi="th-TH"/>
        </w:rPr>
      </w:pPr>
    </w:p>
    <w:p w14:paraId="3EBC9B7C" w14:textId="0722D5A3" w:rsidR="004D7E4B" w:rsidRPr="00842521" w:rsidRDefault="004D7E4B" w:rsidP="00842521">
      <w:pPr>
        <w:pStyle w:val="ListParagraph"/>
        <w:numPr>
          <w:ilvl w:val="0"/>
          <w:numId w:val="13"/>
        </w:numPr>
        <w:rPr>
          <w:rFonts w:ascii="Calibri" w:hAnsi="Calibri" w:cs="Calibri"/>
          <w:color w:val="4F81BD" w:themeColor="accent1"/>
          <w:sz w:val="28"/>
          <w:szCs w:val="32"/>
          <w:lang w:bidi="th-TH"/>
        </w:rPr>
      </w:pPr>
      <w:r w:rsidRPr="00842521">
        <w:rPr>
          <w:rFonts w:ascii="Calibri" w:hAnsi="Calibri" w:cs="Calibri"/>
          <w:color w:val="4F81BD" w:themeColor="accent1"/>
          <w:sz w:val="28"/>
          <w:szCs w:val="32"/>
          <w:lang w:bidi="th-TH"/>
        </w:rPr>
        <w:lastRenderedPageBreak/>
        <w:t>Locations</w:t>
      </w:r>
    </w:p>
    <w:tbl>
      <w:tblPr>
        <w:tblStyle w:val="TableGrid"/>
        <w:tblW w:w="7380" w:type="dxa"/>
        <w:tblInd w:w="738" w:type="dxa"/>
        <w:tblLook w:val="04A0" w:firstRow="1" w:lastRow="0" w:firstColumn="1" w:lastColumn="0" w:noHBand="0" w:noVBand="1"/>
      </w:tblPr>
      <w:tblGrid>
        <w:gridCol w:w="2250"/>
        <w:gridCol w:w="2520"/>
        <w:gridCol w:w="2610"/>
      </w:tblGrid>
      <w:tr w:rsidR="001E5BFB" w:rsidRPr="000456B1" w14:paraId="392FABAC" w14:textId="06217DCE" w:rsidTr="00E934EA">
        <w:tc>
          <w:tcPr>
            <w:tcW w:w="2250" w:type="dxa"/>
            <w:shd w:val="clear" w:color="auto" w:fill="B8CCE4" w:themeFill="accent1" w:themeFillTint="66"/>
            <w:vAlign w:val="center"/>
          </w:tcPr>
          <w:p w14:paraId="4DE4032E" w14:textId="35348974" w:rsidR="001E5BFB" w:rsidRPr="000456B1" w:rsidRDefault="001E5BFB" w:rsidP="001E5BFB">
            <w:pPr>
              <w:rPr>
                <w:rFonts w:ascii="Calibri" w:hAnsi="Calibri" w:cs="Calibri"/>
              </w:rPr>
            </w:pPr>
            <w:r w:rsidRPr="000456B1">
              <w:rPr>
                <w:rFonts w:ascii="Calibri" w:hAnsi="Calibri" w:cs="Calibri"/>
              </w:rPr>
              <w:t>Field</w:t>
            </w:r>
          </w:p>
        </w:tc>
        <w:tc>
          <w:tcPr>
            <w:tcW w:w="2520" w:type="dxa"/>
            <w:shd w:val="clear" w:color="auto" w:fill="B8CCE4" w:themeFill="accent1" w:themeFillTint="66"/>
            <w:vAlign w:val="center"/>
          </w:tcPr>
          <w:p w14:paraId="3F5AD028" w14:textId="3B8A00C1" w:rsidR="001E5BFB" w:rsidRPr="000456B1" w:rsidRDefault="001E5BFB" w:rsidP="001E5BFB">
            <w:pPr>
              <w:rPr>
                <w:rFonts w:ascii="Calibri" w:hAnsi="Calibri" w:cs="Calibri"/>
              </w:rPr>
            </w:pPr>
            <w:r w:rsidRPr="000456B1">
              <w:rPr>
                <w:rFonts w:ascii="Calibri" w:hAnsi="Calibri" w:cs="Calibri"/>
              </w:rPr>
              <w:t>Data Type</w:t>
            </w:r>
          </w:p>
        </w:tc>
        <w:tc>
          <w:tcPr>
            <w:tcW w:w="2610" w:type="dxa"/>
            <w:shd w:val="clear" w:color="auto" w:fill="B8CCE4" w:themeFill="accent1" w:themeFillTint="66"/>
            <w:vAlign w:val="center"/>
          </w:tcPr>
          <w:p w14:paraId="19F05D35" w14:textId="384BCF3F" w:rsidR="001E5BFB" w:rsidRPr="000456B1" w:rsidRDefault="001E5BFB" w:rsidP="001E5BFB">
            <w:pPr>
              <w:rPr>
                <w:rFonts w:ascii="Calibri" w:hAnsi="Calibri" w:cs="Calibri"/>
              </w:rPr>
            </w:pPr>
            <w:r w:rsidRPr="000456B1">
              <w:rPr>
                <w:rFonts w:ascii="Calibri" w:hAnsi="Calibri" w:cs="Calibri"/>
              </w:rPr>
              <w:t>Required</w:t>
            </w:r>
          </w:p>
        </w:tc>
      </w:tr>
      <w:tr w:rsidR="001E5BFB" w:rsidRPr="000456B1" w14:paraId="51FEB53C" w14:textId="77777777" w:rsidTr="00E934EA">
        <w:tc>
          <w:tcPr>
            <w:tcW w:w="2250" w:type="dxa"/>
            <w:vAlign w:val="center"/>
          </w:tcPr>
          <w:p w14:paraId="525D34D3" w14:textId="337B9B56" w:rsidR="001E5BFB" w:rsidRPr="000456B1" w:rsidRDefault="001E5BFB" w:rsidP="001E5BFB">
            <w:pPr>
              <w:rPr>
                <w:rFonts w:ascii="Calibri" w:hAnsi="Calibri" w:cs="Calibri"/>
              </w:rPr>
            </w:pPr>
            <w:proofErr w:type="spellStart"/>
            <w:r w:rsidRPr="000456B1">
              <w:rPr>
                <w:rFonts w:ascii="Calibri" w:hAnsi="Calibri" w:cs="Calibri"/>
              </w:rPr>
              <w:t>LocationID</w:t>
            </w:r>
            <w:proofErr w:type="spellEnd"/>
          </w:p>
        </w:tc>
        <w:tc>
          <w:tcPr>
            <w:tcW w:w="2520" w:type="dxa"/>
            <w:vAlign w:val="center"/>
          </w:tcPr>
          <w:p w14:paraId="5CC06EB3" w14:textId="11295913" w:rsidR="001E5BFB" w:rsidRPr="000456B1" w:rsidRDefault="001E5BFB" w:rsidP="001E5BFB">
            <w:pPr>
              <w:rPr>
                <w:rFonts w:ascii="Calibri" w:hAnsi="Calibri" w:cs="Calibri"/>
              </w:rPr>
            </w:pPr>
            <w:r w:rsidRPr="000456B1">
              <w:rPr>
                <w:rFonts w:ascii="Calibri" w:hAnsi="Calibri" w:cs="Calibri"/>
              </w:rPr>
              <w:t>INT</w:t>
            </w:r>
          </w:p>
        </w:tc>
        <w:tc>
          <w:tcPr>
            <w:tcW w:w="2610" w:type="dxa"/>
            <w:vAlign w:val="center"/>
          </w:tcPr>
          <w:p w14:paraId="5D63A005" w14:textId="14139FEC" w:rsidR="001E5BFB" w:rsidRPr="000456B1" w:rsidRDefault="001E5BFB" w:rsidP="001E5BFB">
            <w:pPr>
              <w:rPr>
                <w:rFonts w:ascii="Calibri" w:hAnsi="Calibri" w:cs="Calibri"/>
              </w:rPr>
            </w:pPr>
            <w:r w:rsidRPr="000456B1">
              <w:rPr>
                <w:rStyle w:val="Strong"/>
                <w:rFonts w:ascii="Calibri" w:hAnsi="Calibri" w:cs="Calibri"/>
                <w:b w:val="0"/>
                <w:bCs w:val="0"/>
              </w:rPr>
              <w:t>NOT NULL (PK)</w:t>
            </w:r>
          </w:p>
        </w:tc>
      </w:tr>
      <w:tr w:rsidR="001E5BFB" w:rsidRPr="000456B1" w14:paraId="4FDD9061" w14:textId="77777777" w:rsidTr="00E934EA">
        <w:tc>
          <w:tcPr>
            <w:tcW w:w="2250" w:type="dxa"/>
            <w:vAlign w:val="center"/>
          </w:tcPr>
          <w:p w14:paraId="653A7B3D" w14:textId="01F8BD0C" w:rsidR="001E5BFB" w:rsidRPr="000456B1" w:rsidRDefault="001E5BFB" w:rsidP="001E5BFB">
            <w:pPr>
              <w:rPr>
                <w:rFonts w:ascii="Calibri" w:hAnsi="Calibri" w:cs="Calibri"/>
              </w:rPr>
            </w:pPr>
            <w:proofErr w:type="spellStart"/>
            <w:r w:rsidRPr="000456B1">
              <w:rPr>
                <w:rFonts w:ascii="Calibri" w:hAnsi="Calibri" w:cs="Calibri"/>
              </w:rPr>
              <w:t>StoryID</w:t>
            </w:r>
            <w:proofErr w:type="spellEnd"/>
          </w:p>
        </w:tc>
        <w:tc>
          <w:tcPr>
            <w:tcW w:w="2520" w:type="dxa"/>
            <w:vAlign w:val="center"/>
          </w:tcPr>
          <w:p w14:paraId="0F96B8FE" w14:textId="3E7926BD" w:rsidR="001E5BFB" w:rsidRPr="000456B1" w:rsidRDefault="001E5BFB" w:rsidP="001E5BFB">
            <w:pPr>
              <w:rPr>
                <w:rFonts w:ascii="Calibri" w:hAnsi="Calibri" w:cs="Calibri"/>
              </w:rPr>
            </w:pPr>
            <w:r w:rsidRPr="000456B1">
              <w:rPr>
                <w:rFonts w:ascii="Calibri" w:hAnsi="Calibri" w:cs="Calibri"/>
              </w:rPr>
              <w:t>INT</w:t>
            </w:r>
          </w:p>
        </w:tc>
        <w:tc>
          <w:tcPr>
            <w:tcW w:w="2610" w:type="dxa"/>
            <w:vAlign w:val="center"/>
          </w:tcPr>
          <w:p w14:paraId="244395FB" w14:textId="48CFEF0A" w:rsidR="001E5BFB" w:rsidRPr="000456B1" w:rsidRDefault="001E5BFB" w:rsidP="001E5BFB">
            <w:pPr>
              <w:rPr>
                <w:rFonts w:ascii="Calibri" w:hAnsi="Calibri" w:cs="Calibri"/>
              </w:rPr>
            </w:pPr>
            <w:r w:rsidRPr="000456B1">
              <w:rPr>
                <w:rStyle w:val="Strong"/>
                <w:rFonts w:ascii="Calibri" w:hAnsi="Calibri" w:cs="Calibri"/>
                <w:b w:val="0"/>
                <w:bCs w:val="0"/>
              </w:rPr>
              <w:t>NOT NULL (FK)</w:t>
            </w:r>
          </w:p>
        </w:tc>
      </w:tr>
      <w:tr w:rsidR="001E5BFB" w:rsidRPr="000456B1" w14:paraId="1063EC13" w14:textId="77777777" w:rsidTr="00E934EA">
        <w:tc>
          <w:tcPr>
            <w:tcW w:w="2250" w:type="dxa"/>
            <w:vAlign w:val="center"/>
          </w:tcPr>
          <w:p w14:paraId="4F7AC015" w14:textId="64644933" w:rsidR="001E5BFB" w:rsidRPr="000456B1" w:rsidRDefault="001E5BFB" w:rsidP="001E5BFB">
            <w:pPr>
              <w:rPr>
                <w:rFonts w:ascii="Calibri" w:hAnsi="Calibri" w:cs="Calibri"/>
              </w:rPr>
            </w:pPr>
            <w:r w:rsidRPr="000456B1">
              <w:rPr>
                <w:rFonts w:ascii="Calibri" w:hAnsi="Calibri" w:cs="Calibri"/>
              </w:rPr>
              <w:t>Name</w:t>
            </w:r>
          </w:p>
        </w:tc>
        <w:tc>
          <w:tcPr>
            <w:tcW w:w="2520" w:type="dxa"/>
            <w:vAlign w:val="center"/>
          </w:tcPr>
          <w:p w14:paraId="3327D14D" w14:textId="7659217C" w:rsidR="001E5BFB" w:rsidRPr="000456B1" w:rsidRDefault="001E5BFB" w:rsidP="001E5BFB">
            <w:pPr>
              <w:rPr>
                <w:rFonts w:ascii="Calibri" w:hAnsi="Calibri" w:cs="Calibri"/>
              </w:rPr>
            </w:pPr>
            <w:proofErr w:type="gramStart"/>
            <w:r w:rsidRPr="000456B1">
              <w:rPr>
                <w:rFonts w:ascii="Calibri" w:hAnsi="Calibri" w:cs="Calibri"/>
              </w:rPr>
              <w:t>VARCHAR(</w:t>
            </w:r>
            <w:proofErr w:type="gramEnd"/>
            <w:r w:rsidRPr="000456B1">
              <w:rPr>
                <w:rFonts w:ascii="Calibri" w:hAnsi="Calibri" w:cs="Calibri"/>
              </w:rPr>
              <w:t>255)</w:t>
            </w:r>
          </w:p>
        </w:tc>
        <w:tc>
          <w:tcPr>
            <w:tcW w:w="2610" w:type="dxa"/>
            <w:vAlign w:val="center"/>
          </w:tcPr>
          <w:p w14:paraId="1995517D" w14:textId="54668AD5" w:rsidR="001E5BFB" w:rsidRPr="000456B1" w:rsidRDefault="001E5BFB" w:rsidP="001E5BFB">
            <w:pPr>
              <w:rPr>
                <w:rFonts w:ascii="Calibri" w:hAnsi="Calibri" w:cs="Calibri"/>
              </w:rPr>
            </w:pPr>
            <w:r w:rsidRPr="000456B1">
              <w:rPr>
                <w:rStyle w:val="Strong"/>
                <w:rFonts w:ascii="Calibri" w:hAnsi="Calibri" w:cs="Calibri"/>
                <w:b w:val="0"/>
                <w:bCs w:val="0"/>
              </w:rPr>
              <w:t>NOT NULL</w:t>
            </w:r>
          </w:p>
        </w:tc>
      </w:tr>
      <w:tr w:rsidR="001E5BFB" w:rsidRPr="000456B1" w14:paraId="10D06D4F" w14:textId="77777777" w:rsidTr="00E934EA">
        <w:tc>
          <w:tcPr>
            <w:tcW w:w="2250" w:type="dxa"/>
            <w:vAlign w:val="center"/>
          </w:tcPr>
          <w:p w14:paraId="5ACBF553" w14:textId="26FE2F8A" w:rsidR="001E5BFB" w:rsidRPr="000456B1" w:rsidRDefault="001E5BFB" w:rsidP="001E5BFB">
            <w:pPr>
              <w:rPr>
                <w:rFonts w:ascii="Calibri" w:hAnsi="Calibri" w:cs="Calibri"/>
              </w:rPr>
            </w:pPr>
            <w:r w:rsidRPr="000456B1">
              <w:rPr>
                <w:rFonts w:ascii="Calibri" w:hAnsi="Calibri" w:cs="Calibri"/>
              </w:rPr>
              <w:t>Description</w:t>
            </w:r>
          </w:p>
        </w:tc>
        <w:tc>
          <w:tcPr>
            <w:tcW w:w="2520" w:type="dxa"/>
            <w:vAlign w:val="center"/>
          </w:tcPr>
          <w:p w14:paraId="5D8F4FC9" w14:textId="007291AF" w:rsidR="001E5BFB" w:rsidRPr="000456B1" w:rsidRDefault="001E5BFB" w:rsidP="001E5BFB">
            <w:pPr>
              <w:rPr>
                <w:rFonts w:ascii="Calibri" w:hAnsi="Calibri" w:cs="Calibri"/>
              </w:rPr>
            </w:pPr>
            <w:r w:rsidRPr="000456B1">
              <w:rPr>
                <w:rFonts w:ascii="Calibri" w:hAnsi="Calibri" w:cs="Calibri"/>
              </w:rPr>
              <w:t>TEXT</w:t>
            </w:r>
          </w:p>
        </w:tc>
        <w:tc>
          <w:tcPr>
            <w:tcW w:w="2610" w:type="dxa"/>
            <w:vAlign w:val="center"/>
          </w:tcPr>
          <w:p w14:paraId="5DF4BBAB" w14:textId="464BA42A" w:rsidR="001E5BFB" w:rsidRPr="000456B1" w:rsidRDefault="001E5BFB" w:rsidP="001E5BFB">
            <w:pPr>
              <w:rPr>
                <w:rFonts w:ascii="Calibri" w:hAnsi="Calibri" w:cs="Calibri"/>
              </w:rPr>
            </w:pPr>
            <w:r w:rsidRPr="000456B1">
              <w:rPr>
                <w:rFonts w:ascii="Calibri" w:hAnsi="Calibri" w:cs="Calibri"/>
              </w:rPr>
              <w:t>NULL</w:t>
            </w:r>
          </w:p>
        </w:tc>
      </w:tr>
      <w:tr w:rsidR="001E5BFB" w:rsidRPr="000456B1" w14:paraId="11B7919D" w14:textId="77777777" w:rsidTr="00E934EA">
        <w:tc>
          <w:tcPr>
            <w:tcW w:w="2250" w:type="dxa"/>
            <w:vAlign w:val="center"/>
          </w:tcPr>
          <w:p w14:paraId="73311836" w14:textId="4A59EB42" w:rsidR="001E5BFB" w:rsidRPr="000456B1" w:rsidRDefault="001E5BFB" w:rsidP="001E5BFB">
            <w:pPr>
              <w:rPr>
                <w:rFonts w:ascii="Calibri" w:hAnsi="Calibri" w:cs="Calibri"/>
              </w:rPr>
            </w:pPr>
            <w:r w:rsidRPr="000456B1">
              <w:rPr>
                <w:rFonts w:ascii="Calibri" w:hAnsi="Calibri" w:cs="Calibri"/>
              </w:rPr>
              <w:t>Culture</w:t>
            </w:r>
          </w:p>
        </w:tc>
        <w:tc>
          <w:tcPr>
            <w:tcW w:w="2520" w:type="dxa"/>
            <w:vAlign w:val="center"/>
          </w:tcPr>
          <w:p w14:paraId="3D7AD48A" w14:textId="76A317CB" w:rsidR="001E5BFB" w:rsidRPr="000456B1" w:rsidRDefault="001E5BFB" w:rsidP="001E5BFB">
            <w:pPr>
              <w:rPr>
                <w:rFonts w:ascii="Calibri" w:hAnsi="Calibri" w:cs="Calibri"/>
              </w:rPr>
            </w:pPr>
            <w:r w:rsidRPr="000456B1">
              <w:rPr>
                <w:rFonts w:ascii="Calibri" w:hAnsi="Calibri" w:cs="Calibri"/>
              </w:rPr>
              <w:t>TEXT</w:t>
            </w:r>
          </w:p>
        </w:tc>
        <w:tc>
          <w:tcPr>
            <w:tcW w:w="2610" w:type="dxa"/>
            <w:vAlign w:val="center"/>
          </w:tcPr>
          <w:p w14:paraId="2C3894F7" w14:textId="69D4B843" w:rsidR="001E5BFB" w:rsidRPr="000456B1" w:rsidRDefault="001E5BFB" w:rsidP="001E5BFB">
            <w:pPr>
              <w:rPr>
                <w:rFonts w:ascii="Calibri" w:hAnsi="Calibri" w:cs="Calibri"/>
              </w:rPr>
            </w:pPr>
            <w:r w:rsidRPr="000456B1">
              <w:rPr>
                <w:rFonts w:ascii="Calibri" w:hAnsi="Calibri" w:cs="Calibri"/>
              </w:rPr>
              <w:t>NULL</w:t>
            </w:r>
          </w:p>
        </w:tc>
      </w:tr>
      <w:tr w:rsidR="001E5BFB" w:rsidRPr="000456B1" w14:paraId="6A43B9C0" w14:textId="77777777" w:rsidTr="00E934EA">
        <w:tc>
          <w:tcPr>
            <w:tcW w:w="2250" w:type="dxa"/>
            <w:vAlign w:val="center"/>
          </w:tcPr>
          <w:p w14:paraId="21DB9EAB" w14:textId="4339E7D9" w:rsidR="001E5BFB" w:rsidRPr="000456B1" w:rsidRDefault="001E5BFB" w:rsidP="001E5BFB">
            <w:pPr>
              <w:rPr>
                <w:rFonts w:ascii="Calibri" w:hAnsi="Calibri" w:cs="Calibri"/>
              </w:rPr>
            </w:pPr>
            <w:r w:rsidRPr="000456B1">
              <w:rPr>
                <w:rFonts w:ascii="Calibri" w:hAnsi="Calibri" w:cs="Calibri"/>
              </w:rPr>
              <w:t>Environment</w:t>
            </w:r>
          </w:p>
        </w:tc>
        <w:tc>
          <w:tcPr>
            <w:tcW w:w="2520" w:type="dxa"/>
            <w:vAlign w:val="center"/>
          </w:tcPr>
          <w:p w14:paraId="0162D480" w14:textId="1F80354B" w:rsidR="001E5BFB" w:rsidRPr="000456B1" w:rsidRDefault="001E5BFB" w:rsidP="001E5BFB">
            <w:pPr>
              <w:rPr>
                <w:rFonts w:ascii="Calibri" w:hAnsi="Calibri" w:cs="Calibri"/>
              </w:rPr>
            </w:pPr>
            <w:r w:rsidRPr="000456B1">
              <w:rPr>
                <w:rFonts w:ascii="Calibri" w:hAnsi="Calibri" w:cs="Calibri"/>
              </w:rPr>
              <w:t>TEXT</w:t>
            </w:r>
          </w:p>
        </w:tc>
        <w:tc>
          <w:tcPr>
            <w:tcW w:w="2610" w:type="dxa"/>
            <w:vAlign w:val="center"/>
          </w:tcPr>
          <w:p w14:paraId="477EE5D3" w14:textId="14894056" w:rsidR="001E5BFB" w:rsidRPr="000456B1" w:rsidRDefault="001E5BFB" w:rsidP="001E5BFB">
            <w:pPr>
              <w:rPr>
                <w:rFonts w:ascii="Calibri" w:hAnsi="Calibri" w:cs="Calibri"/>
              </w:rPr>
            </w:pPr>
            <w:r w:rsidRPr="000456B1">
              <w:rPr>
                <w:rFonts w:ascii="Calibri" w:hAnsi="Calibri" w:cs="Calibri"/>
              </w:rPr>
              <w:t>NULL</w:t>
            </w:r>
          </w:p>
        </w:tc>
      </w:tr>
      <w:tr w:rsidR="001E5BFB" w:rsidRPr="000456B1" w14:paraId="32CAC729" w14:textId="77777777" w:rsidTr="00E934EA">
        <w:tc>
          <w:tcPr>
            <w:tcW w:w="2250" w:type="dxa"/>
            <w:vAlign w:val="center"/>
          </w:tcPr>
          <w:p w14:paraId="1F24D712" w14:textId="28474E15" w:rsidR="001E5BFB" w:rsidRPr="000456B1" w:rsidRDefault="001E5BFB" w:rsidP="001E5BFB">
            <w:pPr>
              <w:rPr>
                <w:rFonts w:ascii="Calibri" w:hAnsi="Calibri" w:cs="Calibri"/>
              </w:rPr>
            </w:pPr>
            <w:proofErr w:type="spellStart"/>
            <w:r w:rsidRPr="000456B1">
              <w:rPr>
                <w:rFonts w:ascii="Calibri" w:hAnsi="Calibri" w:cs="Calibri"/>
              </w:rPr>
              <w:t>OtherDetails</w:t>
            </w:r>
            <w:proofErr w:type="spellEnd"/>
          </w:p>
        </w:tc>
        <w:tc>
          <w:tcPr>
            <w:tcW w:w="2520" w:type="dxa"/>
            <w:vAlign w:val="center"/>
          </w:tcPr>
          <w:p w14:paraId="635B8BE1" w14:textId="528B3B78" w:rsidR="001E5BFB" w:rsidRPr="000456B1" w:rsidRDefault="001E5BFB" w:rsidP="001E5BFB">
            <w:pPr>
              <w:rPr>
                <w:rFonts w:ascii="Calibri" w:hAnsi="Calibri" w:cs="Calibri"/>
              </w:rPr>
            </w:pPr>
            <w:r w:rsidRPr="000456B1">
              <w:rPr>
                <w:rFonts w:ascii="Calibri" w:hAnsi="Calibri" w:cs="Calibri"/>
              </w:rPr>
              <w:t>TEXT</w:t>
            </w:r>
          </w:p>
        </w:tc>
        <w:tc>
          <w:tcPr>
            <w:tcW w:w="2610" w:type="dxa"/>
            <w:vAlign w:val="center"/>
          </w:tcPr>
          <w:p w14:paraId="4A12155F" w14:textId="42753B24" w:rsidR="001E5BFB" w:rsidRPr="000456B1" w:rsidRDefault="001E5BFB" w:rsidP="001E5BFB">
            <w:pPr>
              <w:rPr>
                <w:rFonts w:ascii="Calibri" w:hAnsi="Calibri" w:cs="Calibri"/>
              </w:rPr>
            </w:pPr>
            <w:r w:rsidRPr="000456B1">
              <w:rPr>
                <w:rFonts w:ascii="Calibri" w:hAnsi="Calibri" w:cs="Calibri"/>
              </w:rPr>
              <w:t>NULL</w:t>
            </w:r>
          </w:p>
        </w:tc>
      </w:tr>
    </w:tbl>
    <w:p w14:paraId="446CEAE8" w14:textId="77777777" w:rsidR="004D7E4B" w:rsidRPr="000456B1" w:rsidRDefault="004D7E4B">
      <w:pPr>
        <w:rPr>
          <w:rFonts w:ascii="Calibri" w:hAnsi="Calibri" w:cs="Calibri"/>
          <w:lang w:bidi="th-TH"/>
        </w:rPr>
      </w:pPr>
    </w:p>
    <w:p w14:paraId="5F0F5606" w14:textId="370B2464" w:rsidR="004D7E4B" w:rsidRPr="00842521" w:rsidRDefault="004D7E4B" w:rsidP="00842521">
      <w:pPr>
        <w:pStyle w:val="ListParagraph"/>
        <w:numPr>
          <w:ilvl w:val="0"/>
          <w:numId w:val="13"/>
        </w:numPr>
        <w:rPr>
          <w:rFonts w:ascii="Calibri" w:hAnsi="Calibri" w:cs="Calibri"/>
          <w:color w:val="4F81BD" w:themeColor="accent1"/>
          <w:sz w:val="28"/>
          <w:szCs w:val="32"/>
          <w:lang w:bidi="th-TH"/>
        </w:rPr>
      </w:pPr>
      <w:r w:rsidRPr="00842521">
        <w:rPr>
          <w:rFonts w:ascii="Calibri" w:hAnsi="Calibri" w:cs="Calibri"/>
          <w:color w:val="4F81BD" w:themeColor="accent1"/>
          <w:sz w:val="28"/>
          <w:szCs w:val="32"/>
          <w:lang w:bidi="th-TH"/>
        </w:rPr>
        <w:t>Drafts</w:t>
      </w:r>
    </w:p>
    <w:tbl>
      <w:tblPr>
        <w:tblStyle w:val="TableGrid"/>
        <w:tblW w:w="7380" w:type="dxa"/>
        <w:tblInd w:w="738" w:type="dxa"/>
        <w:tblLook w:val="04A0" w:firstRow="1" w:lastRow="0" w:firstColumn="1" w:lastColumn="0" w:noHBand="0" w:noVBand="1"/>
      </w:tblPr>
      <w:tblGrid>
        <w:gridCol w:w="2250"/>
        <w:gridCol w:w="2520"/>
        <w:gridCol w:w="2610"/>
      </w:tblGrid>
      <w:tr w:rsidR="001E5BFB" w:rsidRPr="000456B1" w14:paraId="5F9EA82A" w14:textId="33035E01" w:rsidTr="00E934EA">
        <w:tc>
          <w:tcPr>
            <w:tcW w:w="2250" w:type="dxa"/>
            <w:shd w:val="clear" w:color="auto" w:fill="B8CCE4" w:themeFill="accent1" w:themeFillTint="66"/>
            <w:vAlign w:val="center"/>
          </w:tcPr>
          <w:p w14:paraId="233A0E27" w14:textId="3E540987" w:rsidR="001E5BFB" w:rsidRPr="000456B1" w:rsidRDefault="001E5BFB" w:rsidP="001E5BFB">
            <w:pPr>
              <w:rPr>
                <w:rFonts w:ascii="Calibri" w:hAnsi="Calibri" w:cs="Calibri"/>
              </w:rPr>
            </w:pPr>
            <w:r w:rsidRPr="000456B1">
              <w:rPr>
                <w:rFonts w:ascii="Calibri" w:hAnsi="Calibri" w:cs="Calibri"/>
              </w:rPr>
              <w:t>Field</w:t>
            </w:r>
          </w:p>
        </w:tc>
        <w:tc>
          <w:tcPr>
            <w:tcW w:w="2520" w:type="dxa"/>
            <w:shd w:val="clear" w:color="auto" w:fill="B8CCE4" w:themeFill="accent1" w:themeFillTint="66"/>
            <w:vAlign w:val="center"/>
          </w:tcPr>
          <w:p w14:paraId="053DB414" w14:textId="38FE5DB4" w:rsidR="001E5BFB" w:rsidRPr="000456B1" w:rsidRDefault="001E5BFB" w:rsidP="001E5BFB">
            <w:pPr>
              <w:rPr>
                <w:rFonts w:ascii="Calibri" w:hAnsi="Calibri" w:cs="Calibri"/>
              </w:rPr>
            </w:pPr>
            <w:r w:rsidRPr="000456B1">
              <w:rPr>
                <w:rFonts w:ascii="Calibri" w:hAnsi="Calibri" w:cs="Calibri"/>
              </w:rPr>
              <w:t>Data Type</w:t>
            </w:r>
          </w:p>
        </w:tc>
        <w:tc>
          <w:tcPr>
            <w:tcW w:w="2610" w:type="dxa"/>
            <w:shd w:val="clear" w:color="auto" w:fill="B8CCE4" w:themeFill="accent1" w:themeFillTint="66"/>
            <w:vAlign w:val="center"/>
          </w:tcPr>
          <w:p w14:paraId="2B3228CD" w14:textId="115D9E2E" w:rsidR="001E5BFB" w:rsidRPr="000456B1" w:rsidRDefault="001E5BFB" w:rsidP="001E5BFB">
            <w:pPr>
              <w:rPr>
                <w:rFonts w:ascii="Calibri" w:hAnsi="Calibri" w:cs="Calibri"/>
              </w:rPr>
            </w:pPr>
            <w:r w:rsidRPr="000456B1">
              <w:rPr>
                <w:rFonts w:ascii="Calibri" w:hAnsi="Calibri" w:cs="Calibri"/>
              </w:rPr>
              <w:t>Required</w:t>
            </w:r>
          </w:p>
        </w:tc>
      </w:tr>
      <w:tr w:rsidR="001E5BFB" w:rsidRPr="000456B1" w14:paraId="4D54ABDC" w14:textId="77777777" w:rsidTr="00E934EA">
        <w:tc>
          <w:tcPr>
            <w:tcW w:w="2250" w:type="dxa"/>
            <w:vAlign w:val="center"/>
          </w:tcPr>
          <w:p w14:paraId="38BCEA81" w14:textId="4451FAE0" w:rsidR="001E5BFB" w:rsidRPr="000456B1" w:rsidRDefault="001E5BFB" w:rsidP="001E5BFB">
            <w:pPr>
              <w:rPr>
                <w:rFonts w:ascii="Calibri" w:hAnsi="Calibri" w:cs="Calibri"/>
              </w:rPr>
            </w:pPr>
            <w:proofErr w:type="spellStart"/>
            <w:r w:rsidRPr="000456B1">
              <w:rPr>
                <w:rFonts w:ascii="Calibri" w:hAnsi="Calibri" w:cs="Calibri"/>
              </w:rPr>
              <w:t>DraftID</w:t>
            </w:r>
            <w:proofErr w:type="spellEnd"/>
          </w:p>
        </w:tc>
        <w:tc>
          <w:tcPr>
            <w:tcW w:w="2520" w:type="dxa"/>
            <w:vAlign w:val="center"/>
          </w:tcPr>
          <w:p w14:paraId="427D350C" w14:textId="357C8100" w:rsidR="001E5BFB" w:rsidRPr="000456B1" w:rsidRDefault="001E5BFB" w:rsidP="001E5BFB">
            <w:pPr>
              <w:rPr>
                <w:rFonts w:ascii="Calibri" w:hAnsi="Calibri" w:cs="Calibri"/>
              </w:rPr>
            </w:pPr>
            <w:r w:rsidRPr="000456B1">
              <w:rPr>
                <w:rFonts w:ascii="Calibri" w:hAnsi="Calibri" w:cs="Calibri"/>
              </w:rPr>
              <w:t>INT</w:t>
            </w:r>
          </w:p>
        </w:tc>
        <w:tc>
          <w:tcPr>
            <w:tcW w:w="2610" w:type="dxa"/>
            <w:vAlign w:val="center"/>
          </w:tcPr>
          <w:p w14:paraId="5868F38F" w14:textId="10896439" w:rsidR="001E5BFB" w:rsidRPr="000456B1" w:rsidRDefault="001E5BFB" w:rsidP="001E5BFB">
            <w:pPr>
              <w:rPr>
                <w:rFonts w:ascii="Calibri" w:hAnsi="Calibri" w:cs="Calibri"/>
              </w:rPr>
            </w:pPr>
            <w:r w:rsidRPr="000456B1">
              <w:rPr>
                <w:rStyle w:val="Strong"/>
                <w:rFonts w:ascii="Calibri" w:hAnsi="Calibri" w:cs="Calibri"/>
                <w:b w:val="0"/>
                <w:bCs w:val="0"/>
              </w:rPr>
              <w:t>NOT NULL (PK)</w:t>
            </w:r>
          </w:p>
        </w:tc>
      </w:tr>
      <w:tr w:rsidR="001E5BFB" w:rsidRPr="000456B1" w14:paraId="421139D1" w14:textId="77777777" w:rsidTr="00E934EA">
        <w:tc>
          <w:tcPr>
            <w:tcW w:w="2250" w:type="dxa"/>
            <w:vAlign w:val="center"/>
          </w:tcPr>
          <w:p w14:paraId="07482AF2" w14:textId="29E3E689" w:rsidR="001E5BFB" w:rsidRPr="000456B1" w:rsidRDefault="001E5BFB" w:rsidP="001E5BFB">
            <w:pPr>
              <w:rPr>
                <w:rFonts w:ascii="Calibri" w:hAnsi="Calibri" w:cs="Calibri"/>
              </w:rPr>
            </w:pPr>
            <w:proofErr w:type="spellStart"/>
            <w:r w:rsidRPr="000456B1">
              <w:rPr>
                <w:rFonts w:ascii="Calibri" w:hAnsi="Calibri" w:cs="Calibri"/>
              </w:rPr>
              <w:t>StoryID</w:t>
            </w:r>
            <w:proofErr w:type="spellEnd"/>
          </w:p>
        </w:tc>
        <w:tc>
          <w:tcPr>
            <w:tcW w:w="2520" w:type="dxa"/>
            <w:vAlign w:val="center"/>
          </w:tcPr>
          <w:p w14:paraId="76A42C20" w14:textId="270FE6EB" w:rsidR="001E5BFB" w:rsidRPr="000456B1" w:rsidRDefault="001E5BFB" w:rsidP="001E5BFB">
            <w:pPr>
              <w:rPr>
                <w:rFonts w:ascii="Calibri" w:hAnsi="Calibri" w:cs="Calibri"/>
              </w:rPr>
            </w:pPr>
            <w:r w:rsidRPr="000456B1">
              <w:rPr>
                <w:rFonts w:ascii="Calibri" w:hAnsi="Calibri" w:cs="Calibri"/>
              </w:rPr>
              <w:t>INT</w:t>
            </w:r>
          </w:p>
        </w:tc>
        <w:tc>
          <w:tcPr>
            <w:tcW w:w="2610" w:type="dxa"/>
            <w:vAlign w:val="center"/>
          </w:tcPr>
          <w:p w14:paraId="133DB9E5" w14:textId="281A9459" w:rsidR="001E5BFB" w:rsidRPr="000456B1" w:rsidRDefault="001E5BFB" w:rsidP="001E5BFB">
            <w:pPr>
              <w:rPr>
                <w:rFonts w:ascii="Calibri" w:hAnsi="Calibri" w:cs="Calibri"/>
              </w:rPr>
            </w:pPr>
            <w:r w:rsidRPr="000456B1">
              <w:rPr>
                <w:rStyle w:val="Strong"/>
                <w:rFonts w:ascii="Calibri" w:hAnsi="Calibri" w:cs="Calibri"/>
                <w:b w:val="0"/>
                <w:bCs w:val="0"/>
              </w:rPr>
              <w:t>NOT NULL (FK)</w:t>
            </w:r>
          </w:p>
        </w:tc>
      </w:tr>
      <w:tr w:rsidR="001E5BFB" w:rsidRPr="000456B1" w14:paraId="2306BF89" w14:textId="77777777" w:rsidTr="00E934EA">
        <w:tc>
          <w:tcPr>
            <w:tcW w:w="2250" w:type="dxa"/>
            <w:vAlign w:val="center"/>
          </w:tcPr>
          <w:p w14:paraId="02A97019" w14:textId="54EEAA88" w:rsidR="001E5BFB" w:rsidRPr="000456B1" w:rsidRDefault="001E5BFB" w:rsidP="001E5BFB">
            <w:pPr>
              <w:rPr>
                <w:rFonts w:ascii="Calibri" w:hAnsi="Calibri" w:cs="Calibri"/>
              </w:rPr>
            </w:pPr>
            <w:proofErr w:type="spellStart"/>
            <w:r w:rsidRPr="000456B1">
              <w:rPr>
                <w:rFonts w:ascii="Calibri" w:hAnsi="Calibri" w:cs="Calibri"/>
              </w:rPr>
              <w:t>ChapterID</w:t>
            </w:r>
            <w:proofErr w:type="spellEnd"/>
          </w:p>
        </w:tc>
        <w:tc>
          <w:tcPr>
            <w:tcW w:w="2520" w:type="dxa"/>
            <w:vAlign w:val="center"/>
          </w:tcPr>
          <w:p w14:paraId="393E2927" w14:textId="63111359" w:rsidR="001E5BFB" w:rsidRPr="000456B1" w:rsidRDefault="001E5BFB" w:rsidP="001E5BFB">
            <w:pPr>
              <w:rPr>
                <w:rFonts w:ascii="Calibri" w:hAnsi="Calibri" w:cs="Calibri"/>
              </w:rPr>
            </w:pPr>
            <w:r w:rsidRPr="000456B1">
              <w:rPr>
                <w:rFonts w:ascii="Calibri" w:hAnsi="Calibri" w:cs="Calibri"/>
              </w:rPr>
              <w:t>INT</w:t>
            </w:r>
          </w:p>
        </w:tc>
        <w:tc>
          <w:tcPr>
            <w:tcW w:w="2610" w:type="dxa"/>
            <w:vAlign w:val="center"/>
          </w:tcPr>
          <w:p w14:paraId="20BD8E3F" w14:textId="21202569" w:rsidR="001E5BFB" w:rsidRPr="000456B1" w:rsidRDefault="001E5BFB" w:rsidP="001E5BFB">
            <w:pPr>
              <w:rPr>
                <w:rFonts w:ascii="Calibri" w:hAnsi="Calibri" w:cs="Calibri"/>
              </w:rPr>
            </w:pPr>
            <w:r w:rsidRPr="000456B1">
              <w:rPr>
                <w:rFonts w:ascii="Calibri" w:hAnsi="Calibri" w:cs="Calibri"/>
              </w:rPr>
              <w:t>NULL (FK)</w:t>
            </w:r>
          </w:p>
        </w:tc>
      </w:tr>
      <w:tr w:rsidR="001E5BFB" w:rsidRPr="000456B1" w14:paraId="4F4CDF6B" w14:textId="77777777" w:rsidTr="00E934EA">
        <w:tc>
          <w:tcPr>
            <w:tcW w:w="2250" w:type="dxa"/>
            <w:vAlign w:val="center"/>
          </w:tcPr>
          <w:p w14:paraId="139472D6" w14:textId="5323ED5A" w:rsidR="001E5BFB" w:rsidRPr="000456B1" w:rsidRDefault="001E5BFB" w:rsidP="001E5BFB">
            <w:pPr>
              <w:rPr>
                <w:rFonts w:ascii="Calibri" w:hAnsi="Calibri" w:cs="Calibri"/>
              </w:rPr>
            </w:pPr>
            <w:proofErr w:type="spellStart"/>
            <w:r w:rsidRPr="000456B1">
              <w:rPr>
                <w:rFonts w:ascii="Calibri" w:hAnsi="Calibri" w:cs="Calibri"/>
              </w:rPr>
              <w:t>SceneID</w:t>
            </w:r>
            <w:proofErr w:type="spellEnd"/>
          </w:p>
        </w:tc>
        <w:tc>
          <w:tcPr>
            <w:tcW w:w="2520" w:type="dxa"/>
            <w:vAlign w:val="center"/>
          </w:tcPr>
          <w:p w14:paraId="41062B66" w14:textId="24557B9A" w:rsidR="001E5BFB" w:rsidRPr="000456B1" w:rsidRDefault="001E5BFB" w:rsidP="001E5BFB">
            <w:pPr>
              <w:rPr>
                <w:rFonts w:ascii="Calibri" w:hAnsi="Calibri" w:cs="Calibri"/>
              </w:rPr>
            </w:pPr>
            <w:r w:rsidRPr="000456B1">
              <w:rPr>
                <w:rFonts w:ascii="Calibri" w:hAnsi="Calibri" w:cs="Calibri"/>
              </w:rPr>
              <w:t>INT</w:t>
            </w:r>
          </w:p>
        </w:tc>
        <w:tc>
          <w:tcPr>
            <w:tcW w:w="2610" w:type="dxa"/>
            <w:vAlign w:val="center"/>
          </w:tcPr>
          <w:p w14:paraId="24BBAF9D" w14:textId="7E73779E" w:rsidR="001E5BFB" w:rsidRPr="000456B1" w:rsidRDefault="001E5BFB" w:rsidP="001E5BFB">
            <w:pPr>
              <w:rPr>
                <w:rFonts w:ascii="Calibri" w:hAnsi="Calibri" w:cs="Calibri"/>
              </w:rPr>
            </w:pPr>
            <w:r w:rsidRPr="000456B1">
              <w:rPr>
                <w:rFonts w:ascii="Calibri" w:hAnsi="Calibri" w:cs="Calibri"/>
              </w:rPr>
              <w:t>NULL (FK)</w:t>
            </w:r>
          </w:p>
        </w:tc>
      </w:tr>
      <w:tr w:rsidR="001E5BFB" w:rsidRPr="000456B1" w14:paraId="4EDFF30B" w14:textId="77777777" w:rsidTr="00E934EA">
        <w:tc>
          <w:tcPr>
            <w:tcW w:w="2250" w:type="dxa"/>
            <w:vAlign w:val="center"/>
          </w:tcPr>
          <w:p w14:paraId="7B76BCD3" w14:textId="007BD886" w:rsidR="001E5BFB" w:rsidRPr="000456B1" w:rsidRDefault="001E5BFB" w:rsidP="001E5BFB">
            <w:pPr>
              <w:rPr>
                <w:rFonts w:ascii="Calibri" w:hAnsi="Calibri" w:cs="Calibri"/>
              </w:rPr>
            </w:pPr>
            <w:r w:rsidRPr="000456B1">
              <w:rPr>
                <w:rFonts w:ascii="Calibri" w:hAnsi="Calibri" w:cs="Calibri"/>
              </w:rPr>
              <w:t>Content</w:t>
            </w:r>
          </w:p>
        </w:tc>
        <w:tc>
          <w:tcPr>
            <w:tcW w:w="2520" w:type="dxa"/>
            <w:vAlign w:val="center"/>
          </w:tcPr>
          <w:p w14:paraId="1536E2FD" w14:textId="2A2E32E5" w:rsidR="001E5BFB" w:rsidRPr="000456B1" w:rsidRDefault="001E5BFB" w:rsidP="001E5BFB">
            <w:pPr>
              <w:rPr>
                <w:rFonts w:ascii="Calibri" w:hAnsi="Calibri" w:cs="Calibri"/>
              </w:rPr>
            </w:pPr>
            <w:r w:rsidRPr="000456B1">
              <w:rPr>
                <w:rFonts w:ascii="Calibri" w:hAnsi="Calibri" w:cs="Calibri"/>
              </w:rPr>
              <w:t>TEXT</w:t>
            </w:r>
          </w:p>
        </w:tc>
        <w:tc>
          <w:tcPr>
            <w:tcW w:w="2610" w:type="dxa"/>
            <w:vAlign w:val="center"/>
          </w:tcPr>
          <w:p w14:paraId="75AED2F5" w14:textId="49634718" w:rsidR="001E5BFB" w:rsidRPr="000456B1" w:rsidRDefault="001E5BFB" w:rsidP="001E5BFB">
            <w:pPr>
              <w:rPr>
                <w:rFonts w:ascii="Calibri" w:hAnsi="Calibri" w:cs="Calibri"/>
              </w:rPr>
            </w:pPr>
            <w:r w:rsidRPr="000456B1">
              <w:rPr>
                <w:rStyle w:val="Strong"/>
                <w:rFonts w:ascii="Calibri" w:hAnsi="Calibri" w:cs="Calibri"/>
                <w:b w:val="0"/>
                <w:bCs w:val="0"/>
              </w:rPr>
              <w:t>NOT NULL</w:t>
            </w:r>
          </w:p>
        </w:tc>
      </w:tr>
      <w:tr w:rsidR="001E5BFB" w:rsidRPr="000456B1" w14:paraId="5ADEF6C6" w14:textId="77777777" w:rsidTr="00E934EA">
        <w:tc>
          <w:tcPr>
            <w:tcW w:w="2250" w:type="dxa"/>
            <w:vAlign w:val="center"/>
          </w:tcPr>
          <w:p w14:paraId="19996B78" w14:textId="36ADED83" w:rsidR="001E5BFB" w:rsidRPr="000456B1" w:rsidRDefault="001E5BFB" w:rsidP="001E5BFB">
            <w:pPr>
              <w:rPr>
                <w:rFonts w:ascii="Calibri" w:hAnsi="Calibri" w:cs="Calibri"/>
              </w:rPr>
            </w:pPr>
            <w:proofErr w:type="spellStart"/>
            <w:r w:rsidRPr="000456B1">
              <w:rPr>
                <w:rFonts w:ascii="Calibri" w:hAnsi="Calibri" w:cs="Calibri"/>
              </w:rPr>
              <w:t>UpdatedAt</w:t>
            </w:r>
            <w:proofErr w:type="spellEnd"/>
          </w:p>
        </w:tc>
        <w:tc>
          <w:tcPr>
            <w:tcW w:w="2520" w:type="dxa"/>
            <w:vAlign w:val="center"/>
          </w:tcPr>
          <w:p w14:paraId="2DBC9258" w14:textId="497D7D6D" w:rsidR="001E5BFB" w:rsidRPr="000456B1" w:rsidRDefault="001E5BFB" w:rsidP="001E5BFB">
            <w:pPr>
              <w:rPr>
                <w:rFonts w:ascii="Calibri" w:hAnsi="Calibri" w:cs="Calibri"/>
              </w:rPr>
            </w:pPr>
            <w:r w:rsidRPr="000456B1">
              <w:rPr>
                <w:rFonts w:ascii="Calibri" w:hAnsi="Calibri" w:cs="Calibri"/>
              </w:rPr>
              <w:t>TIMESTAMP</w:t>
            </w:r>
          </w:p>
        </w:tc>
        <w:tc>
          <w:tcPr>
            <w:tcW w:w="2610" w:type="dxa"/>
            <w:vAlign w:val="center"/>
          </w:tcPr>
          <w:p w14:paraId="3646F2D7" w14:textId="6E419955" w:rsidR="001E5BFB" w:rsidRPr="000456B1" w:rsidRDefault="001E5BFB" w:rsidP="001E5BFB">
            <w:pPr>
              <w:rPr>
                <w:rFonts w:ascii="Calibri" w:hAnsi="Calibri" w:cs="Calibri"/>
              </w:rPr>
            </w:pPr>
            <w:r w:rsidRPr="000456B1">
              <w:rPr>
                <w:rStyle w:val="Strong"/>
                <w:rFonts w:ascii="Calibri" w:hAnsi="Calibri" w:cs="Calibri"/>
                <w:b w:val="0"/>
                <w:bCs w:val="0"/>
              </w:rPr>
              <w:t>NOT NULL</w:t>
            </w:r>
          </w:p>
        </w:tc>
      </w:tr>
    </w:tbl>
    <w:p w14:paraId="1AAD0520" w14:textId="77777777" w:rsidR="004D7E4B" w:rsidRPr="000456B1" w:rsidRDefault="004D7E4B">
      <w:pPr>
        <w:rPr>
          <w:rFonts w:ascii="Calibri" w:hAnsi="Calibri" w:cs="Calibri"/>
          <w:lang w:bidi="th-TH"/>
        </w:rPr>
      </w:pPr>
    </w:p>
    <w:p w14:paraId="56988431" w14:textId="417FEA64" w:rsidR="004D7E4B" w:rsidRPr="00842521" w:rsidRDefault="004D7E4B" w:rsidP="00842521">
      <w:pPr>
        <w:pStyle w:val="ListParagraph"/>
        <w:numPr>
          <w:ilvl w:val="0"/>
          <w:numId w:val="13"/>
        </w:numPr>
        <w:rPr>
          <w:rFonts w:ascii="Calibri" w:hAnsi="Calibri" w:cs="Calibri"/>
          <w:color w:val="4F81BD" w:themeColor="accent1"/>
          <w:sz w:val="28"/>
          <w:szCs w:val="32"/>
          <w:lang w:bidi="th-TH"/>
        </w:rPr>
      </w:pPr>
      <w:r w:rsidRPr="00842521">
        <w:rPr>
          <w:rFonts w:ascii="Calibri" w:hAnsi="Calibri" w:cs="Calibri"/>
          <w:color w:val="4F81BD" w:themeColor="accent1"/>
          <w:sz w:val="28"/>
          <w:szCs w:val="32"/>
          <w:lang w:bidi="th-TH"/>
        </w:rPr>
        <w:t>Research</w:t>
      </w:r>
      <w:r w:rsidR="00223B3B" w:rsidRPr="00842521">
        <w:rPr>
          <w:rFonts w:ascii="Calibri" w:hAnsi="Calibri" w:cs="Calibri"/>
          <w:color w:val="4F81BD" w:themeColor="accent1"/>
          <w:sz w:val="28"/>
          <w:szCs w:val="32"/>
          <w:lang w:bidi="th-TH"/>
        </w:rPr>
        <w:t xml:space="preserve"> </w:t>
      </w:r>
      <w:r w:rsidRPr="00842521">
        <w:rPr>
          <w:rFonts w:ascii="Calibri" w:hAnsi="Calibri" w:cs="Calibri"/>
          <w:color w:val="4F81BD" w:themeColor="accent1"/>
          <w:sz w:val="28"/>
          <w:szCs w:val="32"/>
          <w:lang w:bidi="th-TH"/>
        </w:rPr>
        <w:t>Notes</w:t>
      </w:r>
    </w:p>
    <w:tbl>
      <w:tblPr>
        <w:tblStyle w:val="TableGrid"/>
        <w:tblW w:w="7380" w:type="dxa"/>
        <w:tblInd w:w="738" w:type="dxa"/>
        <w:tblLook w:val="04A0" w:firstRow="1" w:lastRow="0" w:firstColumn="1" w:lastColumn="0" w:noHBand="0" w:noVBand="1"/>
      </w:tblPr>
      <w:tblGrid>
        <w:gridCol w:w="2250"/>
        <w:gridCol w:w="2520"/>
        <w:gridCol w:w="2610"/>
      </w:tblGrid>
      <w:tr w:rsidR="001E5BFB" w:rsidRPr="000456B1" w14:paraId="0C9EA327" w14:textId="27660EFD" w:rsidTr="00E934EA">
        <w:tc>
          <w:tcPr>
            <w:tcW w:w="2250" w:type="dxa"/>
            <w:shd w:val="clear" w:color="auto" w:fill="B8CCE4" w:themeFill="accent1" w:themeFillTint="66"/>
            <w:vAlign w:val="center"/>
          </w:tcPr>
          <w:p w14:paraId="1159CB4B" w14:textId="5BC40537" w:rsidR="001E5BFB" w:rsidRPr="000456B1" w:rsidRDefault="001E5BFB" w:rsidP="001E5BFB">
            <w:pPr>
              <w:rPr>
                <w:rFonts w:ascii="Calibri" w:hAnsi="Calibri" w:cs="Calibri"/>
              </w:rPr>
            </w:pPr>
            <w:r w:rsidRPr="000456B1">
              <w:rPr>
                <w:rFonts w:ascii="Calibri" w:hAnsi="Calibri" w:cs="Calibri"/>
              </w:rPr>
              <w:t>Field</w:t>
            </w:r>
          </w:p>
        </w:tc>
        <w:tc>
          <w:tcPr>
            <w:tcW w:w="2520" w:type="dxa"/>
            <w:shd w:val="clear" w:color="auto" w:fill="B8CCE4" w:themeFill="accent1" w:themeFillTint="66"/>
            <w:vAlign w:val="center"/>
          </w:tcPr>
          <w:p w14:paraId="3CD8A562" w14:textId="0A08F63C" w:rsidR="001E5BFB" w:rsidRPr="000456B1" w:rsidRDefault="001E5BFB" w:rsidP="001E5BFB">
            <w:pPr>
              <w:rPr>
                <w:rFonts w:ascii="Calibri" w:hAnsi="Calibri" w:cs="Calibri"/>
              </w:rPr>
            </w:pPr>
            <w:r w:rsidRPr="000456B1">
              <w:rPr>
                <w:rFonts w:ascii="Calibri" w:hAnsi="Calibri" w:cs="Calibri"/>
              </w:rPr>
              <w:t>Data Type</w:t>
            </w:r>
          </w:p>
        </w:tc>
        <w:tc>
          <w:tcPr>
            <w:tcW w:w="2610" w:type="dxa"/>
            <w:shd w:val="clear" w:color="auto" w:fill="B8CCE4" w:themeFill="accent1" w:themeFillTint="66"/>
            <w:vAlign w:val="center"/>
          </w:tcPr>
          <w:p w14:paraId="5E4D6FB9" w14:textId="14DB1AD1" w:rsidR="001E5BFB" w:rsidRPr="000456B1" w:rsidRDefault="001E5BFB" w:rsidP="001E5BFB">
            <w:pPr>
              <w:rPr>
                <w:rFonts w:ascii="Calibri" w:hAnsi="Calibri" w:cs="Calibri"/>
              </w:rPr>
            </w:pPr>
            <w:r w:rsidRPr="000456B1">
              <w:rPr>
                <w:rFonts w:ascii="Calibri" w:hAnsi="Calibri" w:cs="Calibri"/>
              </w:rPr>
              <w:t>Required</w:t>
            </w:r>
          </w:p>
        </w:tc>
      </w:tr>
      <w:tr w:rsidR="001E5BFB" w:rsidRPr="000456B1" w14:paraId="2E4C2766" w14:textId="77777777" w:rsidTr="00E934EA">
        <w:tc>
          <w:tcPr>
            <w:tcW w:w="2250" w:type="dxa"/>
            <w:vAlign w:val="center"/>
          </w:tcPr>
          <w:p w14:paraId="66FC5F46" w14:textId="3A9035EB" w:rsidR="001E5BFB" w:rsidRPr="000456B1" w:rsidRDefault="001E5BFB" w:rsidP="001E5BFB">
            <w:pPr>
              <w:rPr>
                <w:rFonts w:ascii="Calibri" w:hAnsi="Calibri" w:cs="Calibri"/>
              </w:rPr>
            </w:pPr>
            <w:proofErr w:type="spellStart"/>
            <w:r w:rsidRPr="000456B1">
              <w:rPr>
                <w:rFonts w:ascii="Calibri" w:hAnsi="Calibri" w:cs="Calibri"/>
              </w:rPr>
              <w:t>ResearchID</w:t>
            </w:r>
            <w:proofErr w:type="spellEnd"/>
          </w:p>
        </w:tc>
        <w:tc>
          <w:tcPr>
            <w:tcW w:w="2520" w:type="dxa"/>
            <w:vAlign w:val="center"/>
          </w:tcPr>
          <w:p w14:paraId="7ADFE5BB" w14:textId="4DDF31D0" w:rsidR="001E5BFB" w:rsidRPr="000456B1" w:rsidRDefault="001E5BFB" w:rsidP="001E5BFB">
            <w:pPr>
              <w:rPr>
                <w:rFonts w:ascii="Calibri" w:hAnsi="Calibri" w:cs="Calibri"/>
              </w:rPr>
            </w:pPr>
            <w:r w:rsidRPr="000456B1">
              <w:rPr>
                <w:rFonts w:ascii="Calibri" w:hAnsi="Calibri" w:cs="Calibri"/>
              </w:rPr>
              <w:t>INT</w:t>
            </w:r>
          </w:p>
        </w:tc>
        <w:tc>
          <w:tcPr>
            <w:tcW w:w="2610" w:type="dxa"/>
            <w:vAlign w:val="center"/>
          </w:tcPr>
          <w:p w14:paraId="7A7D26F3" w14:textId="197A69AA" w:rsidR="001E5BFB" w:rsidRPr="000456B1" w:rsidRDefault="001E5BFB" w:rsidP="001E5BFB">
            <w:pPr>
              <w:rPr>
                <w:rFonts w:ascii="Calibri" w:hAnsi="Calibri" w:cs="Calibri"/>
              </w:rPr>
            </w:pPr>
            <w:r w:rsidRPr="000456B1">
              <w:rPr>
                <w:rStyle w:val="Strong"/>
                <w:rFonts w:ascii="Calibri" w:hAnsi="Calibri" w:cs="Calibri"/>
                <w:b w:val="0"/>
                <w:bCs w:val="0"/>
              </w:rPr>
              <w:t>NOT NULL (PK)</w:t>
            </w:r>
          </w:p>
        </w:tc>
      </w:tr>
      <w:tr w:rsidR="001E5BFB" w:rsidRPr="000456B1" w14:paraId="4E5D3709" w14:textId="77777777" w:rsidTr="00E934EA">
        <w:tc>
          <w:tcPr>
            <w:tcW w:w="2250" w:type="dxa"/>
            <w:vAlign w:val="center"/>
          </w:tcPr>
          <w:p w14:paraId="5FEF7378" w14:textId="69154423" w:rsidR="001E5BFB" w:rsidRPr="000456B1" w:rsidRDefault="001E5BFB" w:rsidP="001E5BFB">
            <w:pPr>
              <w:rPr>
                <w:rFonts w:ascii="Calibri" w:hAnsi="Calibri" w:cs="Calibri"/>
              </w:rPr>
            </w:pPr>
            <w:proofErr w:type="spellStart"/>
            <w:r w:rsidRPr="000456B1">
              <w:rPr>
                <w:rFonts w:ascii="Calibri" w:hAnsi="Calibri" w:cs="Calibri"/>
              </w:rPr>
              <w:t>StoryID</w:t>
            </w:r>
            <w:proofErr w:type="spellEnd"/>
          </w:p>
        </w:tc>
        <w:tc>
          <w:tcPr>
            <w:tcW w:w="2520" w:type="dxa"/>
            <w:vAlign w:val="center"/>
          </w:tcPr>
          <w:p w14:paraId="002DAF9E" w14:textId="6FE3D3D2" w:rsidR="001E5BFB" w:rsidRPr="000456B1" w:rsidRDefault="001E5BFB" w:rsidP="001E5BFB">
            <w:pPr>
              <w:rPr>
                <w:rFonts w:ascii="Calibri" w:hAnsi="Calibri" w:cs="Calibri"/>
              </w:rPr>
            </w:pPr>
            <w:r w:rsidRPr="000456B1">
              <w:rPr>
                <w:rFonts w:ascii="Calibri" w:hAnsi="Calibri" w:cs="Calibri"/>
              </w:rPr>
              <w:t>INT</w:t>
            </w:r>
          </w:p>
        </w:tc>
        <w:tc>
          <w:tcPr>
            <w:tcW w:w="2610" w:type="dxa"/>
            <w:vAlign w:val="center"/>
          </w:tcPr>
          <w:p w14:paraId="73B6FEE3" w14:textId="124208B7" w:rsidR="001E5BFB" w:rsidRPr="000456B1" w:rsidRDefault="001E5BFB" w:rsidP="001E5BFB">
            <w:pPr>
              <w:rPr>
                <w:rFonts w:ascii="Calibri" w:hAnsi="Calibri" w:cs="Calibri"/>
              </w:rPr>
            </w:pPr>
            <w:r w:rsidRPr="000456B1">
              <w:rPr>
                <w:rStyle w:val="Strong"/>
                <w:rFonts w:ascii="Calibri" w:hAnsi="Calibri" w:cs="Calibri"/>
                <w:b w:val="0"/>
                <w:bCs w:val="0"/>
              </w:rPr>
              <w:t>NOT NULL (FK)</w:t>
            </w:r>
          </w:p>
        </w:tc>
      </w:tr>
      <w:tr w:rsidR="001E5BFB" w:rsidRPr="000456B1" w14:paraId="66AC40B7" w14:textId="77777777" w:rsidTr="00E934EA">
        <w:tc>
          <w:tcPr>
            <w:tcW w:w="2250" w:type="dxa"/>
            <w:vAlign w:val="center"/>
          </w:tcPr>
          <w:p w14:paraId="7695356F" w14:textId="793B8EDC" w:rsidR="001E5BFB" w:rsidRPr="000456B1" w:rsidRDefault="001E5BFB" w:rsidP="001E5BFB">
            <w:pPr>
              <w:rPr>
                <w:rFonts w:ascii="Calibri" w:hAnsi="Calibri" w:cs="Calibri"/>
              </w:rPr>
            </w:pPr>
            <w:r w:rsidRPr="000456B1">
              <w:rPr>
                <w:rFonts w:ascii="Calibri" w:hAnsi="Calibri" w:cs="Calibri"/>
              </w:rPr>
              <w:t>Title</w:t>
            </w:r>
          </w:p>
        </w:tc>
        <w:tc>
          <w:tcPr>
            <w:tcW w:w="2520" w:type="dxa"/>
            <w:vAlign w:val="center"/>
          </w:tcPr>
          <w:p w14:paraId="552FD9DC" w14:textId="7CE47AB7" w:rsidR="001E5BFB" w:rsidRPr="000456B1" w:rsidRDefault="001E5BFB" w:rsidP="001E5BFB">
            <w:pPr>
              <w:rPr>
                <w:rFonts w:ascii="Calibri" w:hAnsi="Calibri" w:cs="Calibri"/>
              </w:rPr>
            </w:pPr>
            <w:proofErr w:type="gramStart"/>
            <w:r w:rsidRPr="000456B1">
              <w:rPr>
                <w:rFonts w:ascii="Calibri" w:hAnsi="Calibri" w:cs="Calibri"/>
              </w:rPr>
              <w:t>VARCHAR(</w:t>
            </w:r>
            <w:proofErr w:type="gramEnd"/>
            <w:r w:rsidRPr="000456B1">
              <w:rPr>
                <w:rFonts w:ascii="Calibri" w:hAnsi="Calibri" w:cs="Calibri"/>
              </w:rPr>
              <w:t>255)</w:t>
            </w:r>
          </w:p>
        </w:tc>
        <w:tc>
          <w:tcPr>
            <w:tcW w:w="2610" w:type="dxa"/>
            <w:vAlign w:val="center"/>
          </w:tcPr>
          <w:p w14:paraId="27C5B48D" w14:textId="6444B4CA" w:rsidR="001E5BFB" w:rsidRPr="000456B1" w:rsidRDefault="001E5BFB" w:rsidP="001E5BFB">
            <w:pPr>
              <w:rPr>
                <w:rFonts w:ascii="Calibri" w:hAnsi="Calibri" w:cs="Calibri"/>
              </w:rPr>
            </w:pPr>
            <w:r w:rsidRPr="000456B1">
              <w:rPr>
                <w:rStyle w:val="Strong"/>
                <w:rFonts w:ascii="Calibri" w:hAnsi="Calibri" w:cs="Calibri"/>
                <w:b w:val="0"/>
                <w:bCs w:val="0"/>
              </w:rPr>
              <w:t>NOT NULL</w:t>
            </w:r>
          </w:p>
        </w:tc>
      </w:tr>
      <w:tr w:rsidR="001E5BFB" w:rsidRPr="000456B1" w14:paraId="4CFC463A" w14:textId="77777777" w:rsidTr="00E934EA">
        <w:tc>
          <w:tcPr>
            <w:tcW w:w="2250" w:type="dxa"/>
            <w:vAlign w:val="center"/>
          </w:tcPr>
          <w:p w14:paraId="7C1F8546" w14:textId="051EFF82" w:rsidR="001E5BFB" w:rsidRPr="000456B1" w:rsidRDefault="001E5BFB" w:rsidP="001E5BFB">
            <w:pPr>
              <w:rPr>
                <w:rFonts w:ascii="Calibri" w:hAnsi="Calibri" w:cs="Calibri"/>
              </w:rPr>
            </w:pPr>
            <w:r w:rsidRPr="000456B1">
              <w:rPr>
                <w:rFonts w:ascii="Calibri" w:hAnsi="Calibri" w:cs="Calibri"/>
              </w:rPr>
              <w:t>Content</w:t>
            </w:r>
          </w:p>
        </w:tc>
        <w:tc>
          <w:tcPr>
            <w:tcW w:w="2520" w:type="dxa"/>
            <w:vAlign w:val="center"/>
          </w:tcPr>
          <w:p w14:paraId="6048DAC5" w14:textId="113CC8F0" w:rsidR="001E5BFB" w:rsidRPr="000456B1" w:rsidRDefault="001E5BFB" w:rsidP="001E5BFB">
            <w:pPr>
              <w:rPr>
                <w:rFonts w:ascii="Calibri" w:hAnsi="Calibri" w:cs="Calibri"/>
              </w:rPr>
            </w:pPr>
            <w:r w:rsidRPr="000456B1">
              <w:rPr>
                <w:rFonts w:ascii="Calibri" w:hAnsi="Calibri" w:cs="Calibri"/>
              </w:rPr>
              <w:t>TEXT</w:t>
            </w:r>
          </w:p>
        </w:tc>
        <w:tc>
          <w:tcPr>
            <w:tcW w:w="2610" w:type="dxa"/>
            <w:vAlign w:val="center"/>
          </w:tcPr>
          <w:p w14:paraId="65FD99A5" w14:textId="63F56731" w:rsidR="001E5BFB" w:rsidRPr="000456B1" w:rsidRDefault="001E5BFB" w:rsidP="001E5BFB">
            <w:pPr>
              <w:rPr>
                <w:rFonts w:ascii="Calibri" w:hAnsi="Calibri" w:cs="Calibri"/>
              </w:rPr>
            </w:pPr>
            <w:r w:rsidRPr="000456B1">
              <w:rPr>
                <w:rFonts w:ascii="Calibri" w:hAnsi="Calibri" w:cs="Calibri"/>
              </w:rPr>
              <w:t>NULL</w:t>
            </w:r>
          </w:p>
        </w:tc>
      </w:tr>
      <w:tr w:rsidR="001E5BFB" w:rsidRPr="000456B1" w14:paraId="251E5A7D" w14:textId="77777777" w:rsidTr="00E934EA">
        <w:tc>
          <w:tcPr>
            <w:tcW w:w="2250" w:type="dxa"/>
            <w:vAlign w:val="center"/>
          </w:tcPr>
          <w:p w14:paraId="3FC8548E" w14:textId="18824262" w:rsidR="001E5BFB" w:rsidRPr="000456B1" w:rsidRDefault="001E5BFB" w:rsidP="001E5BFB">
            <w:pPr>
              <w:rPr>
                <w:rFonts w:ascii="Calibri" w:hAnsi="Calibri" w:cs="Calibri"/>
              </w:rPr>
            </w:pPr>
            <w:proofErr w:type="spellStart"/>
            <w:r w:rsidRPr="000456B1">
              <w:rPr>
                <w:rFonts w:ascii="Calibri" w:hAnsi="Calibri" w:cs="Calibri"/>
              </w:rPr>
              <w:t>ReferenceLink</w:t>
            </w:r>
            <w:proofErr w:type="spellEnd"/>
          </w:p>
        </w:tc>
        <w:tc>
          <w:tcPr>
            <w:tcW w:w="2520" w:type="dxa"/>
            <w:vAlign w:val="center"/>
          </w:tcPr>
          <w:p w14:paraId="0360A6C7" w14:textId="58395C54" w:rsidR="001E5BFB" w:rsidRPr="000456B1" w:rsidRDefault="001E5BFB" w:rsidP="001E5BFB">
            <w:pPr>
              <w:rPr>
                <w:rFonts w:ascii="Calibri" w:hAnsi="Calibri" w:cs="Calibri"/>
              </w:rPr>
            </w:pPr>
            <w:proofErr w:type="gramStart"/>
            <w:r w:rsidRPr="000456B1">
              <w:rPr>
                <w:rFonts w:ascii="Calibri" w:hAnsi="Calibri" w:cs="Calibri"/>
              </w:rPr>
              <w:t>VARCHAR(</w:t>
            </w:r>
            <w:proofErr w:type="gramEnd"/>
            <w:r w:rsidRPr="000456B1">
              <w:rPr>
                <w:rFonts w:ascii="Calibri" w:hAnsi="Calibri" w:cs="Calibri"/>
              </w:rPr>
              <w:t>500)</w:t>
            </w:r>
          </w:p>
        </w:tc>
        <w:tc>
          <w:tcPr>
            <w:tcW w:w="2610" w:type="dxa"/>
            <w:vAlign w:val="center"/>
          </w:tcPr>
          <w:p w14:paraId="2DEAD5F1" w14:textId="2B97DB3B" w:rsidR="001E5BFB" w:rsidRPr="000456B1" w:rsidRDefault="001E5BFB" w:rsidP="001E5BFB">
            <w:pPr>
              <w:rPr>
                <w:rFonts w:ascii="Calibri" w:hAnsi="Calibri" w:cs="Calibri"/>
              </w:rPr>
            </w:pPr>
            <w:r w:rsidRPr="000456B1">
              <w:rPr>
                <w:rFonts w:ascii="Calibri" w:hAnsi="Calibri" w:cs="Calibri"/>
              </w:rPr>
              <w:t>NULL</w:t>
            </w:r>
          </w:p>
        </w:tc>
      </w:tr>
      <w:tr w:rsidR="001E5BFB" w:rsidRPr="000456B1" w14:paraId="2F236E52" w14:textId="77777777" w:rsidTr="00E934EA">
        <w:tc>
          <w:tcPr>
            <w:tcW w:w="2250" w:type="dxa"/>
            <w:vAlign w:val="center"/>
          </w:tcPr>
          <w:p w14:paraId="113C2FEB" w14:textId="7D4C0D1D" w:rsidR="001E5BFB" w:rsidRPr="000456B1" w:rsidRDefault="001E5BFB" w:rsidP="001E5BFB">
            <w:pPr>
              <w:rPr>
                <w:rFonts w:ascii="Calibri" w:hAnsi="Calibri" w:cs="Calibri"/>
              </w:rPr>
            </w:pPr>
            <w:proofErr w:type="spellStart"/>
            <w:r w:rsidRPr="000456B1">
              <w:rPr>
                <w:rFonts w:ascii="Calibri" w:hAnsi="Calibri" w:cs="Calibri"/>
              </w:rPr>
              <w:t>CreatedAt</w:t>
            </w:r>
            <w:proofErr w:type="spellEnd"/>
          </w:p>
        </w:tc>
        <w:tc>
          <w:tcPr>
            <w:tcW w:w="2520" w:type="dxa"/>
            <w:vAlign w:val="center"/>
          </w:tcPr>
          <w:p w14:paraId="4D070557" w14:textId="699FFCC1" w:rsidR="001E5BFB" w:rsidRPr="000456B1" w:rsidRDefault="001E5BFB" w:rsidP="001E5BFB">
            <w:pPr>
              <w:rPr>
                <w:rFonts w:ascii="Calibri" w:hAnsi="Calibri" w:cs="Calibri"/>
              </w:rPr>
            </w:pPr>
            <w:r w:rsidRPr="000456B1">
              <w:rPr>
                <w:rFonts w:ascii="Calibri" w:hAnsi="Calibri" w:cs="Calibri"/>
              </w:rPr>
              <w:t>TIMESTAMP</w:t>
            </w:r>
          </w:p>
        </w:tc>
        <w:tc>
          <w:tcPr>
            <w:tcW w:w="2610" w:type="dxa"/>
            <w:vAlign w:val="center"/>
          </w:tcPr>
          <w:p w14:paraId="2164B293" w14:textId="39B0759E" w:rsidR="001E5BFB" w:rsidRPr="000456B1" w:rsidRDefault="001E5BFB" w:rsidP="001E5BFB">
            <w:pPr>
              <w:rPr>
                <w:rFonts w:ascii="Calibri" w:hAnsi="Calibri" w:cs="Calibri"/>
              </w:rPr>
            </w:pPr>
            <w:r w:rsidRPr="000456B1">
              <w:rPr>
                <w:rStyle w:val="Strong"/>
                <w:rFonts w:ascii="Calibri" w:hAnsi="Calibri" w:cs="Calibri"/>
                <w:b w:val="0"/>
                <w:bCs w:val="0"/>
              </w:rPr>
              <w:t>NOT NULL</w:t>
            </w:r>
          </w:p>
        </w:tc>
      </w:tr>
      <w:tr w:rsidR="001E5BFB" w:rsidRPr="000456B1" w14:paraId="0A88CB24" w14:textId="77777777" w:rsidTr="00E934EA">
        <w:tc>
          <w:tcPr>
            <w:tcW w:w="2250" w:type="dxa"/>
            <w:vAlign w:val="center"/>
          </w:tcPr>
          <w:p w14:paraId="5C1902D6" w14:textId="3CE5E8A3" w:rsidR="001E5BFB" w:rsidRPr="000456B1" w:rsidRDefault="001E5BFB" w:rsidP="001E5BFB">
            <w:pPr>
              <w:rPr>
                <w:rFonts w:ascii="Calibri" w:hAnsi="Calibri" w:cs="Calibri"/>
              </w:rPr>
            </w:pPr>
            <w:proofErr w:type="spellStart"/>
            <w:r w:rsidRPr="000456B1">
              <w:rPr>
                <w:rFonts w:ascii="Calibri" w:hAnsi="Calibri" w:cs="Calibri"/>
              </w:rPr>
              <w:t>UpdatedAt</w:t>
            </w:r>
            <w:proofErr w:type="spellEnd"/>
          </w:p>
        </w:tc>
        <w:tc>
          <w:tcPr>
            <w:tcW w:w="2520" w:type="dxa"/>
            <w:vAlign w:val="center"/>
          </w:tcPr>
          <w:p w14:paraId="468EBAA3" w14:textId="5B1A96C5" w:rsidR="001E5BFB" w:rsidRPr="000456B1" w:rsidRDefault="001E5BFB" w:rsidP="001E5BFB">
            <w:pPr>
              <w:rPr>
                <w:rFonts w:ascii="Calibri" w:hAnsi="Calibri" w:cs="Calibri"/>
              </w:rPr>
            </w:pPr>
            <w:r w:rsidRPr="000456B1">
              <w:rPr>
                <w:rFonts w:ascii="Calibri" w:hAnsi="Calibri" w:cs="Calibri"/>
              </w:rPr>
              <w:t>TIMESTAMP</w:t>
            </w:r>
          </w:p>
        </w:tc>
        <w:tc>
          <w:tcPr>
            <w:tcW w:w="2610" w:type="dxa"/>
            <w:vAlign w:val="center"/>
          </w:tcPr>
          <w:p w14:paraId="6C9AD275" w14:textId="2616F070" w:rsidR="001E5BFB" w:rsidRPr="000456B1" w:rsidRDefault="001E5BFB" w:rsidP="001E5BFB">
            <w:pPr>
              <w:rPr>
                <w:rFonts w:ascii="Calibri" w:hAnsi="Calibri" w:cs="Calibri"/>
              </w:rPr>
            </w:pPr>
            <w:r w:rsidRPr="000456B1">
              <w:rPr>
                <w:rStyle w:val="Strong"/>
                <w:rFonts w:ascii="Calibri" w:hAnsi="Calibri" w:cs="Calibri"/>
                <w:b w:val="0"/>
                <w:bCs w:val="0"/>
              </w:rPr>
              <w:t>NOT NULL</w:t>
            </w:r>
          </w:p>
        </w:tc>
      </w:tr>
    </w:tbl>
    <w:p w14:paraId="1D50AA25" w14:textId="77777777" w:rsidR="004D7E4B" w:rsidRPr="000456B1" w:rsidRDefault="004D7E4B">
      <w:pPr>
        <w:rPr>
          <w:rFonts w:ascii="Calibri" w:hAnsi="Calibri" w:cs="Calibri"/>
          <w:lang w:bidi="th-TH"/>
        </w:rPr>
      </w:pPr>
    </w:p>
    <w:p w14:paraId="472C7C86" w14:textId="3415F9F7" w:rsidR="007919DB" w:rsidRPr="000456B1" w:rsidRDefault="00842521">
      <w:pPr>
        <w:pStyle w:val="Heading2"/>
        <w:rPr>
          <w:rFonts w:ascii="Calibri" w:hAnsi="Calibri" w:cs="Calibri"/>
        </w:rPr>
      </w:pPr>
      <w:r>
        <w:rPr>
          <w:rFonts w:ascii="Calibri" w:hAnsi="Calibri" w:cs="Calibri"/>
        </w:rPr>
        <w:t>4</w:t>
      </w:r>
      <w:r w:rsidRPr="000456B1">
        <w:rPr>
          <w:rFonts w:ascii="Calibri" w:hAnsi="Calibri" w:cs="Calibri"/>
        </w:rPr>
        <w:t>.2 Main Relationships</w:t>
      </w:r>
    </w:p>
    <w:p w14:paraId="10B1F667" w14:textId="77777777" w:rsidR="007919DB" w:rsidRPr="000456B1" w:rsidRDefault="00000000">
      <w:pPr>
        <w:pStyle w:val="ListBullet"/>
        <w:spacing w:after="40"/>
        <w:rPr>
          <w:rFonts w:ascii="Calibri" w:hAnsi="Calibri" w:cs="Calibri"/>
        </w:rPr>
      </w:pPr>
      <w:r w:rsidRPr="000456B1">
        <w:rPr>
          <w:rFonts w:ascii="Calibri" w:hAnsi="Calibri" w:cs="Calibri"/>
        </w:rPr>
        <w:t>One User can own many StoryIdeas and Stories.</w:t>
      </w:r>
    </w:p>
    <w:p w14:paraId="1646791B" w14:textId="48B4D53F" w:rsidR="007919DB" w:rsidRPr="000456B1" w:rsidRDefault="00000000">
      <w:pPr>
        <w:pStyle w:val="ListBullet"/>
        <w:spacing w:after="40"/>
        <w:rPr>
          <w:rFonts w:ascii="Calibri" w:hAnsi="Calibri" w:cs="Calibri"/>
        </w:rPr>
      </w:pPr>
      <w:r w:rsidRPr="000456B1">
        <w:rPr>
          <w:rFonts w:ascii="Calibri" w:hAnsi="Calibri" w:cs="Calibri"/>
        </w:rPr>
        <w:t xml:space="preserve">One Story can contain many Characters, </w:t>
      </w:r>
      <w:r w:rsidR="00C7333E" w:rsidRPr="000456B1">
        <w:rPr>
          <w:rFonts w:ascii="Calibri" w:hAnsi="Calibri" w:cs="Calibri"/>
        </w:rPr>
        <w:t>Timeline Events</w:t>
      </w:r>
      <w:r w:rsidRPr="000456B1">
        <w:rPr>
          <w:rFonts w:ascii="Calibri" w:hAnsi="Calibri" w:cs="Calibri"/>
        </w:rPr>
        <w:t xml:space="preserve">, Acts, Locations, </w:t>
      </w:r>
      <w:r w:rsidR="00C7333E" w:rsidRPr="000456B1">
        <w:rPr>
          <w:rFonts w:ascii="Calibri" w:hAnsi="Calibri" w:cs="Calibri"/>
        </w:rPr>
        <w:t>Research Notes</w:t>
      </w:r>
      <w:r w:rsidRPr="000456B1">
        <w:rPr>
          <w:rFonts w:ascii="Calibri" w:hAnsi="Calibri" w:cs="Calibri"/>
        </w:rPr>
        <w:t>.</w:t>
      </w:r>
    </w:p>
    <w:p w14:paraId="28A0B051" w14:textId="77777777" w:rsidR="007919DB" w:rsidRPr="000456B1" w:rsidRDefault="00000000">
      <w:pPr>
        <w:pStyle w:val="ListBullet"/>
        <w:spacing w:after="40"/>
        <w:rPr>
          <w:rFonts w:ascii="Calibri" w:hAnsi="Calibri" w:cs="Calibri"/>
        </w:rPr>
      </w:pPr>
      <w:r w:rsidRPr="000456B1">
        <w:rPr>
          <w:rFonts w:ascii="Calibri" w:hAnsi="Calibri" w:cs="Calibri"/>
        </w:rPr>
        <w:t>One Act can contain many Chapters; one Chapter can contain many Scenes and StoryStructureItems.</w:t>
      </w:r>
    </w:p>
    <w:p w14:paraId="3798CD0C" w14:textId="77777777" w:rsidR="007919DB" w:rsidRPr="000456B1" w:rsidRDefault="00000000">
      <w:pPr>
        <w:pStyle w:val="ListBullet"/>
        <w:spacing w:after="40"/>
        <w:rPr>
          <w:rFonts w:ascii="Calibri" w:hAnsi="Calibri" w:cs="Calibri"/>
        </w:rPr>
      </w:pPr>
      <w:r w:rsidRPr="000456B1">
        <w:rPr>
          <w:rFonts w:ascii="Calibri" w:hAnsi="Calibri" w:cs="Calibri"/>
        </w:rPr>
        <w:t>Drafts belong to the Writer and are associated with the selected Chapter or Scene.</w:t>
      </w:r>
    </w:p>
    <w:p w14:paraId="03882E49" w14:textId="79BFB507" w:rsidR="007919DB" w:rsidRPr="000456B1" w:rsidRDefault="00C7333E">
      <w:pPr>
        <w:pStyle w:val="ListBullet"/>
        <w:spacing w:after="40"/>
        <w:rPr>
          <w:rFonts w:ascii="Calibri" w:hAnsi="Calibri" w:cs="Calibri"/>
        </w:rPr>
      </w:pPr>
      <w:r w:rsidRPr="000456B1">
        <w:rPr>
          <w:rFonts w:ascii="Calibri" w:hAnsi="Calibri" w:cs="Calibri"/>
        </w:rPr>
        <w:t>Share Links</w:t>
      </w:r>
      <w:r w:rsidR="00000000" w:rsidRPr="000456B1">
        <w:rPr>
          <w:rFonts w:ascii="Calibri" w:hAnsi="Calibri" w:cs="Calibri"/>
        </w:rPr>
        <w:t xml:space="preserve"> belong to a Story and may target a specific Chapter/Scene or the whole Story.</w:t>
      </w:r>
    </w:p>
    <w:p w14:paraId="1A6446D1" w14:textId="471B089C" w:rsidR="007919DB" w:rsidRPr="000456B1" w:rsidRDefault="00842521">
      <w:pPr>
        <w:pStyle w:val="Heading1"/>
        <w:rPr>
          <w:rFonts w:ascii="Calibri" w:hAnsi="Calibri" w:cs="Calibri"/>
        </w:rPr>
      </w:pPr>
      <w:r>
        <w:rPr>
          <w:rFonts w:ascii="Calibri" w:hAnsi="Calibri" w:cs="Calibri"/>
        </w:rPr>
        <w:lastRenderedPageBreak/>
        <w:t>5</w:t>
      </w:r>
      <w:r w:rsidRPr="000456B1">
        <w:rPr>
          <w:rFonts w:ascii="Calibri" w:hAnsi="Calibri" w:cs="Calibri"/>
        </w:rPr>
        <w:t>. Dataflow Diagrams</w:t>
      </w:r>
    </w:p>
    <w:p w14:paraId="7EE79513" w14:textId="49C3952C" w:rsidR="007919DB" w:rsidRPr="000456B1" w:rsidRDefault="00000000" w:rsidP="00842521">
      <w:pPr>
        <w:pStyle w:val="Heading2"/>
        <w:numPr>
          <w:ilvl w:val="0"/>
          <w:numId w:val="13"/>
        </w:numPr>
        <w:rPr>
          <w:rFonts w:ascii="Calibri" w:hAnsi="Calibri" w:cs="Calibri"/>
        </w:rPr>
      </w:pPr>
      <w:r w:rsidRPr="000456B1">
        <w:rPr>
          <w:rFonts w:ascii="Calibri" w:hAnsi="Calibri" w:cs="Calibri"/>
        </w:rPr>
        <w:t>Create Story Idea</w:t>
      </w:r>
    </w:p>
    <w:p w14:paraId="3454C1F1" w14:textId="1C4D9167" w:rsidR="00223B3B" w:rsidRPr="00223B3B" w:rsidRDefault="00223B3B" w:rsidP="00223B3B">
      <w:pPr>
        <w:ind w:left="360"/>
        <w:rPr>
          <w:rFonts w:ascii="Calibri" w:hAnsi="Calibri" w:cs="Calibri"/>
        </w:rPr>
      </w:pPr>
      <w:r w:rsidRPr="00223B3B">
        <w:rPr>
          <w:rFonts w:ascii="Calibri" w:hAnsi="Calibri" w:cs="Calibri"/>
          <w:noProof/>
        </w:rPr>
        <w:drawing>
          <wp:inline distT="0" distB="0" distL="0" distR="0" wp14:anchorId="75A77587" wp14:editId="6F0B6F77">
            <wp:extent cx="3162300" cy="6324600"/>
            <wp:effectExtent l="0" t="0" r="0" b="0"/>
            <wp:docPr id="1427097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2300" cy="6324600"/>
                    </a:xfrm>
                    <a:prstGeom prst="rect">
                      <a:avLst/>
                    </a:prstGeom>
                    <a:noFill/>
                    <a:ln>
                      <a:noFill/>
                    </a:ln>
                  </pic:spPr>
                </pic:pic>
              </a:graphicData>
            </a:graphic>
          </wp:inline>
        </w:drawing>
      </w:r>
    </w:p>
    <w:p w14:paraId="1300026C" w14:textId="6F3EA674" w:rsidR="007919DB" w:rsidRPr="000456B1" w:rsidRDefault="00000000" w:rsidP="00842521">
      <w:pPr>
        <w:pStyle w:val="Heading2"/>
        <w:numPr>
          <w:ilvl w:val="0"/>
          <w:numId w:val="13"/>
        </w:numPr>
        <w:rPr>
          <w:rFonts w:ascii="Calibri" w:hAnsi="Calibri" w:cs="Calibri"/>
        </w:rPr>
      </w:pPr>
      <w:r w:rsidRPr="000456B1">
        <w:rPr>
          <w:rFonts w:ascii="Calibri" w:hAnsi="Calibri" w:cs="Calibri"/>
        </w:rPr>
        <w:lastRenderedPageBreak/>
        <w:t>Update Story Idea</w:t>
      </w:r>
    </w:p>
    <w:p w14:paraId="228FB75D" w14:textId="16806C49" w:rsidR="00223B3B" w:rsidRPr="00223B3B" w:rsidRDefault="00223B3B" w:rsidP="00223B3B">
      <w:pPr>
        <w:ind w:left="360"/>
        <w:rPr>
          <w:rFonts w:ascii="Calibri" w:hAnsi="Calibri" w:cs="Calibri"/>
        </w:rPr>
      </w:pPr>
      <w:r w:rsidRPr="00223B3B">
        <w:rPr>
          <w:rFonts w:ascii="Calibri" w:hAnsi="Calibri" w:cs="Calibri"/>
          <w:noProof/>
        </w:rPr>
        <w:drawing>
          <wp:inline distT="0" distB="0" distL="0" distR="0" wp14:anchorId="337ECD1E" wp14:editId="0C18F1ED">
            <wp:extent cx="3714750" cy="7259097"/>
            <wp:effectExtent l="0" t="0" r="0" b="0"/>
            <wp:docPr id="1955907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9807" cy="7288520"/>
                    </a:xfrm>
                    <a:prstGeom prst="rect">
                      <a:avLst/>
                    </a:prstGeom>
                    <a:noFill/>
                    <a:ln>
                      <a:noFill/>
                    </a:ln>
                  </pic:spPr>
                </pic:pic>
              </a:graphicData>
            </a:graphic>
          </wp:inline>
        </w:drawing>
      </w:r>
    </w:p>
    <w:p w14:paraId="671F75C0" w14:textId="77777777" w:rsidR="00223B3B" w:rsidRDefault="00223B3B">
      <w:pPr>
        <w:ind w:left="360"/>
        <w:rPr>
          <w:rFonts w:ascii="Calibri" w:hAnsi="Calibri" w:cs="Calibri"/>
        </w:rPr>
      </w:pPr>
    </w:p>
    <w:p w14:paraId="2979DA9C" w14:textId="3F8AA647" w:rsidR="007919DB" w:rsidRPr="000456B1" w:rsidRDefault="00000000" w:rsidP="00842521">
      <w:pPr>
        <w:pStyle w:val="Heading2"/>
        <w:numPr>
          <w:ilvl w:val="0"/>
          <w:numId w:val="13"/>
        </w:numPr>
        <w:rPr>
          <w:rFonts w:ascii="Calibri" w:hAnsi="Calibri" w:cs="Calibri"/>
        </w:rPr>
      </w:pPr>
      <w:r w:rsidRPr="000456B1">
        <w:rPr>
          <w:rFonts w:ascii="Calibri" w:hAnsi="Calibri" w:cs="Calibri"/>
        </w:rPr>
        <w:lastRenderedPageBreak/>
        <w:t>Delete Story Idea</w:t>
      </w:r>
    </w:p>
    <w:p w14:paraId="59B9AE60" w14:textId="1D64ED5A" w:rsidR="00223B3B" w:rsidRPr="00223B3B" w:rsidRDefault="00223B3B" w:rsidP="00223B3B">
      <w:pPr>
        <w:ind w:left="360"/>
        <w:rPr>
          <w:rFonts w:ascii="Calibri" w:hAnsi="Calibri" w:cs="Calibri"/>
        </w:rPr>
      </w:pPr>
      <w:r w:rsidRPr="00223B3B">
        <w:rPr>
          <w:rFonts w:ascii="Calibri" w:hAnsi="Calibri" w:cs="Calibri"/>
          <w:noProof/>
        </w:rPr>
        <w:drawing>
          <wp:inline distT="0" distB="0" distL="0" distR="0" wp14:anchorId="554BD866" wp14:editId="04FE64AE">
            <wp:extent cx="2533650" cy="5939540"/>
            <wp:effectExtent l="0" t="0" r="0" b="0"/>
            <wp:docPr id="1781815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4975" cy="5942647"/>
                    </a:xfrm>
                    <a:prstGeom prst="rect">
                      <a:avLst/>
                    </a:prstGeom>
                    <a:noFill/>
                    <a:ln>
                      <a:noFill/>
                    </a:ln>
                  </pic:spPr>
                </pic:pic>
              </a:graphicData>
            </a:graphic>
          </wp:inline>
        </w:drawing>
      </w:r>
    </w:p>
    <w:p w14:paraId="6ACC4241" w14:textId="77777777" w:rsidR="00223B3B" w:rsidRDefault="00223B3B">
      <w:pPr>
        <w:ind w:left="360"/>
        <w:rPr>
          <w:rFonts w:ascii="Calibri" w:hAnsi="Calibri" w:cs="Calibri"/>
        </w:rPr>
      </w:pPr>
    </w:p>
    <w:p w14:paraId="00D7D08F" w14:textId="280C1FED" w:rsidR="007919DB" w:rsidRPr="000456B1" w:rsidRDefault="00000000" w:rsidP="00842521">
      <w:pPr>
        <w:pStyle w:val="Heading2"/>
        <w:numPr>
          <w:ilvl w:val="0"/>
          <w:numId w:val="13"/>
        </w:numPr>
        <w:rPr>
          <w:rFonts w:ascii="Calibri" w:hAnsi="Calibri" w:cs="Calibri"/>
        </w:rPr>
      </w:pPr>
      <w:proofErr w:type="gramStart"/>
      <w:r w:rsidRPr="000456B1">
        <w:rPr>
          <w:rFonts w:ascii="Calibri" w:hAnsi="Calibri" w:cs="Calibri"/>
        </w:rPr>
        <w:lastRenderedPageBreak/>
        <w:t>Develop</w:t>
      </w:r>
      <w:proofErr w:type="gramEnd"/>
      <w:r w:rsidRPr="000456B1">
        <w:rPr>
          <w:rFonts w:ascii="Calibri" w:hAnsi="Calibri" w:cs="Calibri"/>
        </w:rPr>
        <w:t xml:space="preserve"> Idea into Story</w:t>
      </w:r>
    </w:p>
    <w:p w14:paraId="1B894C0A" w14:textId="1FDB1F7C" w:rsidR="00223B3B" w:rsidRPr="00223B3B" w:rsidRDefault="00223B3B" w:rsidP="00223B3B">
      <w:pPr>
        <w:ind w:left="360"/>
        <w:rPr>
          <w:rFonts w:ascii="Calibri" w:hAnsi="Calibri" w:cs="Calibri"/>
        </w:rPr>
      </w:pPr>
      <w:r w:rsidRPr="00223B3B">
        <w:rPr>
          <w:rFonts w:ascii="Calibri" w:hAnsi="Calibri" w:cs="Calibri"/>
          <w:noProof/>
        </w:rPr>
        <w:drawing>
          <wp:inline distT="0" distB="0" distL="0" distR="0" wp14:anchorId="617D35E4" wp14:editId="72815AEA">
            <wp:extent cx="2590800" cy="8112177"/>
            <wp:effectExtent l="0" t="0" r="0" b="0"/>
            <wp:docPr id="1716187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1762" cy="8115189"/>
                    </a:xfrm>
                    <a:prstGeom prst="rect">
                      <a:avLst/>
                    </a:prstGeom>
                    <a:noFill/>
                    <a:ln>
                      <a:noFill/>
                    </a:ln>
                  </pic:spPr>
                </pic:pic>
              </a:graphicData>
            </a:graphic>
          </wp:inline>
        </w:drawing>
      </w:r>
    </w:p>
    <w:p w14:paraId="6AC44A74" w14:textId="77777777" w:rsidR="00223B3B" w:rsidRDefault="00223B3B">
      <w:pPr>
        <w:ind w:left="360"/>
        <w:rPr>
          <w:rFonts w:ascii="Calibri" w:hAnsi="Calibri" w:cs="Calibri"/>
        </w:rPr>
      </w:pPr>
    </w:p>
    <w:p w14:paraId="34B93C4A" w14:textId="5C1E1A88" w:rsidR="007919DB" w:rsidRPr="000456B1" w:rsidRDefault="00000000" w:rsidP="00842521">
      <w:pPr>
        <w:pStyle w:val="Heading2"/>
        <w:numPr>
          <w:ilvl w:val="0"/>
          <w:numId w:val="13"/>
        </w:numPr>
        <w:rPr>
          <w:rFonts w:ascii="Calibri" w:hAnsi="Calibri" w:cs="Calibri"/>
        </w:rPr>
      </w:pPr>
      <w:r w:rsidRPr="000456B1">
        <w:rPr>
          <w:rFonts w:ascii="Calibri" w:hAnsi="Calibri" w:cs="Calibri"/>
        </w:rPr>
        <w:lastRenderedPageBreak/>
        <w:t>Create Story</w:t>
      </w:r>
    </w:p>
    <w:p w14:paraId="787DD0D7" w14:textId="25C1DE95" w:rsidR="00223B3B" w:rsidRPr="00223B3B" w:rsidRDefault="00223B3B" w:rsidP="00223B3B">
      <w:pPr>
        <w:ind w:left="360"/>
        <w:rPr>
          <w:rFonts w:ascii="Calibri" w:hAnsi="Calibri" w:cs="Calibri"/>
        </w:rPr>
      </w:pPr>
      <w:r w:rsidRPr="00223B3B">
        <w:rPr>
          <w:rFonts w:ascii="Calibri" w:hAnsi="Calibri" w:cs="Calibri"/>
          <w:noProof/>
        </w:rPr>
        <w:drawing>
          <wp:inline distT="0" distB="0" distL="0" distR="0" wp14:anchorId="68B4BB2E" wp14:editId="08D137D5">
            <wp:extent cx="2419257" cy="8077200"/>
            <wp:effectExtent l="0" t="0" r="0" b="0"/>
            <wp:docPr id="2722887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2430" cy="8087793"/>
                    </a:xfrm>
                    <a:prstGeom prst="rect">
                      <a:avLst/>
                    </a:prstGeom>
                    <a:noFill/>
                    <a:ln>
                      <a:noFill/>
                    </a:ln>
                  </pic:spPr>
                </pic:pic>
              </a:graphicData>
            </a:graphic>
          </wp:inline>
        </w:drawing>
      </w:r>
    </w:p>
    <w:p w14:paraId="40819E29" w14:textId="77777777" w:rsidR="00223B3B" w:rsidRDefault="00223B3B">
      <w:pPr>
        <w:ind w:left="360"/>
        <w:rPr>
          <w:rFonts w:ascii="Calibri" w:hAnsi="Calibri" w:cs="Calibri"/>
        </w:rPr>
      </w:pPr>
    </w:p>
    <w:p w14:paraId="6AEC1A3D" w14:textId="03230F1D" w:rsidR="007919DB" w:rsidRPr="000456B1" w:rsidRDefault="00000000" w:rsidP="00842521">
      <w:pPr>
        <w:pStyle w:val="Heading2"/>
        <w:numPr>
          <w:ilvl w:val="0"/>
          <w:numId w:val="13"/>
        </w:numPr>
        <w:rPr>
          <w:rFonts w:ascii="Calibri" w:hAnsi="Calibri" w:cs="Calibri"/>
        </w:rPr>
      </w:pPr>
      <w:r w:rsidRPr="000456B1">
        <w:rPr>
          <w:rFonts w:ascii="Calibri" w:hAnsi="Calibri" w:cs="Calibri"/>
        </w:rPr>
        <w:lastRenderedPageBreak/>
        <w:t>Character CRUD</w:t>
      </w:r>
    </w:p>
    <w:p w14:paraId="011EBBB4" w14:textId="07C993EC" w:rsidR="00223B3B" w:rsidRPr="00223B3B" w:rsidRDefault="00223B3B" w:rsidP="00223B3B">
      <w:pPr>
        <w:ind w:left="360"/>
        <w:rPr>
          <w:rFonts w:ascii="Calibri" w:hAnsi="Calibri" w:cs="Calibri"/>
        </w:rPr>
      </w:pPr>
      <w:r w:rsidRPr="00223B3B">
        <w:rPr>
          <w:rFonts w:ascii="Calibri" w:hAnsi="Calibri" w:cs="Calibri"/>
          <w:noProof/>
        </w:rPr>
        <w:drawing>
          <wp:inline distT="0" distB="0" distL="0" distR="0" wp14:anchorId="607B9C0E" wp14:editId="6DA441D5">
            <wp:extent cx="2327058" cy="7962900"/>
            <wp:effectExtent l="0" t="0" r="0" b="0"/>
            <wp:docPr id="10512027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28216" cy="7966863"/>
                    </a:xfrm>
                    <a:prstGeom prst="rect">
                      <a:avLst/>
                    </a:prstGeom>
                    <a:noFill/>
                    <a:ln>
                      <a:noFill/>
                    </a:ln>
                  </pic:spPr>
                </pic:pic>
              </a:graphicData>
            </a:graphic>
          </wp:inline>
        </w:drawing>
      </w:r>
    </w:p>
    <w:p w14:paraId="62CE4E04" w14:textId="15A0096D" w:rsidR="007919DB" w:rsidRPr="000456B1" w:rsidRDefault="00000000" w:rsidP="00842521">
      <w:pPr>
        <w:pStyle w:val="Heading2"/>
        <w:numPr>
          <w:ilvl w:val="0"/>
          <w:numId w:val="13"/>
        </w:numPr>
        <w:rPr>
          <w:rFonts w:ascii="Calibri" w:hAnsi="Calibri" w:cs="Calibri"/>
        </w:rPr>
      </w:pPr>
      <w:r w:rsidRPr="000456B1">
        <w:rPr>
          <w:rFonts w:ascii="Calibri" w:hAnsi="Calibri" w:cs="Calibri"/>
        </w:rPr>
        <w:lastRenderedPageBreak/>
        <w:t>Timeline CRUD</w:t>
      </w:r>
    </w:p>
    <w:p w14:paraId="0AE3FF5B" w14:textId="54DE5C34" w:rsidR="00223B3B" w:rsidRPr="00223B3B" w:rsidRDefault="00223B3B" w:rsidP="00223B3B">
      <w:pPr>
        <w:ind w:left="360"/>
        <w:rPr>
          <w:rFonts w:ascii="Calibri" w:hAnsi="Calibri" w:cs="Calibri"/>
        </w:rPr>
      </w:pPr>
      <w:r w:rsidRPr="00223B3B">
        <w:rPr>
          <w:rFonts w:ascii="Calibri" w:hAnsi="Calibri" w:cs="Calibri"/>
          <w:noProof/>
        </w:rPr>
        <w:drawing>
          <wp:inline distT="0" distB="0" distL="0" distR="0" wp14:anchorId="64E045D6" wp14:editId="01C4F8B6">
            <wp:extent cx="2321899" cy="8162925"/>
            <wp:effectExtent l="0" t="0" r="0" b="0"/>
            <wp:docPr id="14413828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26936" cy="8180632"/>
                    </a:xfrm>
                    <a:prstGeom prst="rect">
                      <a:avLst/>
                    </a:prstGeom>
                    <a:noFill/>
                    <a:ln>
                      <a:noFill/>
                    </a:ln>
                  </pic:spPr>
                </pic:pic>
              </a:graphicData>
            </a:graphic>
          </wp:inline>
        </w:drawing>
      </w:r>
    </w:p>
    <w:p w14:paraId="7D78E318" w14:textId="77777777" w:rsidR="00223B3B" w:rsidRDefault="00223B3B">
      <w:pPr>
        <w:ind w:left="360"/>
        <w:rPr>
          <w:rFonts w:ascii="Calibri" w:hAnsi="Calibri" w:cs="Calibri"/>
        </w:rPr>
      </w:pPr>
    </w:p>
    <w:p w14:paraId="04C90679" w14:textId="05A4850F" w:rsidR="007919DB" w:rsidRPr="000456B1" w:rsidRDefault="00000000" w:rsidP="00842521">
      <w:pPr>
        <w:pStyle w:val="Heading2"/>
        <w:numPr>
          <w:ilvl w:val="0"/>
          <w:numId w:val="13"/>
        </w:numPr>
        <w:rPr>
          <w:rFonts w:ascii="Calibri" w:hAnsi="Calibri" w:cs="Calibri"/>
        </w:rPr>
      </w:pPr>
      <w:r w:rsidRPr="000456B1">
        <w:rPr>
          <w:rFonts w:ascii="Calibri" w:hAnsi="Calibri" w:cs="Calibri"/>
        </w:rPr>
        <w:lastRenderedPageBreak/>
        <w:t>Story Builder</w:t>
      </w:r>
    </w:p>
    <w:p w14:paraId="3719A8FE" w14:textId="01AFEFB3" w:rsidR="00682600" w:rsidRPr="00682600" w:rsidRDefault="00682600" w:rsidP="00682600">
      <w:pPr>
        <w:pStyle w:val="ListParagraph"/>
        <w:numPr>
          <w:ilvl w:val="0"/>
          <w:numId w:val="13"/>
        </w:numPr>
        <w:spacing w:after="0" w:line="240" w:lineRule="auto"/>
        <w:rPr>
          <w:rFonts w:ascii="Times New Roman" w:eastAsia="Times New Roman" w:hAnsi="Times New Roman" w:cs="Times New Roman"/>
          <w:sz w:val="24"/>
          <w:szCs w:val="24"/>
          <w:lang w:bidi="th-TH"/>
        </w:rPr>
      </w:pPr>
      <w:r w:rsidRPr="00682600">
        <w:rPr>
          <w:noProof/>
          <w:lang w:bidi="th-TH"/>
        </w:rPr>
        <w:drawing>
          <wp:inline distT="0" distB="0" distL="0" distR="0" wp14:anchorId="167F923B" wp14:editId="7C40D699">
            <wp:extent cx="2228850" cy="7657178"/>
            <wp:effectExtent l="0" t="0" r="0" b="0"/>
            <wp:docPr id="76938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31084" cy="7664851"/>
                    </a:xfrm>
                    <a:prstGeom prst="rect">
                      <a:avLst/>
                    </a:prstGeom>
                    <a:noFill/>
                    <a:ln>
                      <a:noFill/>
                    </a:ln>
                  </pic:spPr>
                </pic:pic>
              </a:graphicData>
            </a:graphic>
          </wp:inline>
        </w:drawing>
      </w:r>
    </w:p>
    <w:p w14:paraId="4D733C86" w14:textId="5E75A9E9" w:rsidR="00223B3B" w:rsidRPr="00223B3B" w:rsidRDefault="00223B3B" w:rsidP="00223B3B">
      <w:pPr>
        <w:ind w:left="360"/>
        <w:rPr>
          <w:rFonts w:ascii="Calibri" w:hAnsi="Calibri" w:cs="Calibri"/>
        </w:rPr>
      </w:pPr>
    </w:p>
    <w:p w14:paraId="052F1A98" w14:textId="77777777" w:rsidR="00223B3B" w:rsidRDefault="00223B3B">
      <w:pPr>
        <w:ind w:left="360"/>
        <w:rPr>
          <w:rFonts w:ascii="Calibri" w:hAnsi="Calibri" w:cs="Calibri"/>
        </w:rPr>
      </w:pPr>
    </w:p>
    <w:p w14:paraId="2D245727" w14:textId="03FDBF78" w:rsidR="007919DB" w:rsidRPr="000456B1" w:rsidRDefault="00000000" w:rsidP="00842521">
      <w:pPr>
        <w:pStyle w:val="Heading2"/>
        <w:numPr>
          <w:ilvl w:val="0"/>
          <w:numId w:val="13"/>
        </w:numPr>
        <w:rPr>
          <w:rFonts w:ascii="Calibri" w:hAnsi="Calibri" w:cs="Calibri"/>
        </w:rPr>
      </w:pPr>
      <w:r w:rsidRPr="000456B1">
        <w:rPr>
          <w:rFonts w:ascii="Calibri" w:hAnsi="Calibri" w:cs="Calibri"/>
        </w:rPr>
        <w:lastRenderedPageBreak/>
        <w:t>Story Structure Checklist</w:t>
      </w:r>
    </w:p>
    <w:p w14:paraId="1A32FB4F" w14:textId="7CE8BC46" w:rsidR="00223B3B" w:rsidRPr="00223B3B" w:rsidRDefault="00223B3B" w:rsidP="00223B3B">
      <w:pPr>
        <w:ind w:left="360"/>
        <w:rPr>
          <w:rFonts w:ascii="Calibri" w:hAnsi="Calibri" w:cs="Calibri"/>
        </w:rPr>
      </w:pPr>
      <w:r w:rsidRPr="00223B3B">
        <w:rPr>
          <w:rFonts w:ascii="Calibri" w:hAnsi="Calibri" w:cs="Calibri"/>
          <w:noProof/>
        </w:rPr>
        <w:drawing>
          <wp:inline distT="0" distB="0" distL="0" distR="0" wp14:anchorId="069EEE92" wp14:editId="07D39CB6">
            <wp:extent cx="1828800" cy="8242855"/>
            <wp:effectExtent l="0" t="0" r="0" b="0"/>
            <wp:docPr id="12465244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32697" cy="8260419"/>
                    </a:xfrm>
                    <a:prstGeom prst="rect">
                      <a:avLst/>
                    </a:prstGeom>
                    <a:noFill/>
                    <a:ln>
                      <a:noFill/>
                    </a:ln>
                  </pic:spPr>
                </pic:pic>
              </a:graphicData>
            </a:graphic>
          </wp:inline>
        </w:drawing>
      </w:r>
    </w:p>
    <w:p w14:paraId="668591B5" w14:textId="4D8E639A" w:rsidR="007919DB" w:rsidRPr="000456B1" w:rsidRDefault="00000000" w:rsidP="00842521">
      <w:pPr>
        <w:pStyle w:val="Heading2"/>
        <w:numPr>
          <w:ilvl w:val="0"/>
          <w:numId w:val="13"/>
        </w:numPr>
        <w:rPr>
          <w:rFonts w:ascii="Calibri" w:hAnsi="Calibri" w:cs="Calibri"/>
        </w:rPr>
      </w:pPr>
      <w:r w:rsidRPr="000456B1">
        <w:rPr>
          <w:rFonts w:ascii="Calibri" w:hAnsi="Calibri" w:cs="Calibri"/>
        </w:rPr>
        <w:lastRenderedPageBreak/>
        <w:t>Writing Editor Save</w:t>
      </w:r>
    </w:p>
    <w:p w14:paraId="6C2E2619" w14:textId="2554D47B" w:rsidR="00223B3B" w:rsidRPr="00223B3B" w:rsidRDefault="00223B3B" w:rsidP="00223B3B">
      <w:pPr>
        <w:ind w:left="360"/>
        <w:rPr>
          <w:rFonts w:ascii="Calibri" w:hAnsi="Calibri" w:cs="Calibri"/>
        </w:rPr>
      </w:pPr>
      <w:r w:rsidRPr="00223B3B">
        <w:rPr>
          <w:rFonts w:ascii="Calibri" w:hAnsi="Calibri" w:cs="Calibri"/>
          <w:noProof/>
        </w:rPr>
        <w:drawing>
          <wp:inline distT="0" distB="0" distL="0" distR="0" wp14:anchorId="156559AE" wp14:editId="03AFFC35">
            <wp:extent cx="1990725" cy="7496323"/>
            <wp:effectExtent l="0" t="0" r="0" b="0"/>
            <wp:docPr id="391598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92384" cy="7502570"/>
                    </a:xfrm>
                    <a:prstGeom prst="rect">
                      <a:avLst/>
                    </a:prstGeom>
                    <a:noFill/>
                    <a:ln>
                      <a:noFill/>
                    </a:ln>
                  </pic:spPr>
                </pic:pic>
              </a:graphicData>
            </a:graphic>
          </wp:inline>
        </w:drawing>
      </w:r>
    </w:p>
    <w:p w14:paraId="1C459240" w14:textId="77777777" w:rsidR="00223B3B" w:rsidRDefault="00223B3B">
      <w:pPr>
        <w:ind w:left="360"/>
        <w:rPr>
          <w:rFonts w:ascii="Calibri" w:hAnsi="Calibri" w:cs="Calibri"/>
        </w:rPr>
      </w:pPr>
    </w:p>
    <w:p w14:paraId="330C1590" w14:textId="5CA32E99" w:rsidR="007919DB" w:rsidRPr="000456B1" w:rsidRDefault="00000000" w:rsidP="00842521">
      <w:pPr>
        <w:pStyle w:val="Heading2"/>
        <w:numPr>
          <w:ilvl w:val="0"/>
          <w:numId w:val="13"/>
        </w:numPr>
        <w:rPr>
          <w:rFonts w:ascii="Calibri" w:hAnsi="Calibri" w:cs="Calibri"/>
        </w:rPr>
      </w:pPr>
      <w:r w:rsidRPr="000456B1">
        <w:rPr>
          <w:rFonts w:ascii="Calibri" w:hAnsi="Calibri" w:cs="Calibri"/>
        </w:rPr>
        <w:lastRenderedPageBreak/>
        <w:t>Reopen Saved Writing</w:t>
      </w:r>
    </w:p>
    <w:p w14:paraId="5874357C" w14:textId="4EC06B7C" w:rsidR="00223B3B" w:rsidRPr="00223B3B" w:rsidRDefault="00223B3B" w:rsidP="00223B3B">
      <w:pPr>
        <w:ind w:left="360"/>
        <w:rPr>
          <w:rFonts w:ascii="Calibri" w:hAnsi="Calibri" w:cs="Calibri"/>
        </w:rPr>
      </w:pPr>
      <w:r w:rsidRPr="00223B3B">
        <w:rPr>
          <w:rFonts w:ascii="Calibri" w:hAnsi="Calibri" w:cs="Calibri"/>
          <w:noProof/>
        </w:rPr>
        <w:drawing>
          <wp:inline distT="0" distB="0" distL="0" distR="0" wp14:anchorId="3E798F1E" wp14:editId="7E5D4874">
            <wp:extent cx="1924050" cy="7155064"/>
            <wp:effectExtent l="0" t="0" r="0" b="0"/>
            <wp:docPr id="19428134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26177" cy="7162973"/>
                    </a:xfrm>
                    <a:prstGeom prst="rect">
                      <a:avLst/>
                    </a:prstGeom>
                    <a:noFill/>
                    <a:ln>
                      <a:noFill/>
                    </a:ln>
                  </pic:spPr>
                </pic:pic>
              </a:graphicData>
            </a:graphic>
          </wp:inline>
        </w:drawing>
      </w:r>
    </w:p>
    <w:p w14:paraId="642E992F" w14:textId="77777777" w:rsidR="00223B3B" w:rsidRPr="00223B3B" w:rsidRDefault="00223B3B">
      <w:pPr>
        <w:ind w:left="360"/>
        <w:rPr>
          <w:rFonts w:ascii="Calibri" w:hAnsi="Calibri" w:cs="Calibri"/>
        </w:rPr>
      </w:pPr>
    </w:p>
    <w:p w14:paraId="3B9037BD" w14:textId="7B3F90C0" w:rsidR="007919DB" w:rsidRPr="000456B1" w:rsidRDefault="00000000" w:rsidP="00842521">
      <w:pPr>
        <w:pStyle w:val="Heading2"/>
        <w:numPr>
          <w:ilvl w:val="0"/>
          <w:numId w:val="13"/>
        </w:numPr>
        <w:rPr>
          <w:rFonts w:ascii="Calibri" w:hAnsi="Calibri" w:cs="Calibri"/>
        </w:rPr>
      </w:pPr>
      <w:r w:rsidRPr="000456B1">
        <w:rPr>
          <w:rFonts w:ascii="Calibri" w:hAnsi="Calibri" w:cs="Calibri"/>
        </w:rPr>
        <w:lastRenderedPageBreak/>
        <w:t>Story Check</w:t>
      </w:r>
    </w:p>
    <w:p w14:paraId="4B3A12E9" w14:textId="4F2C5ECF" w:rsidR="00682600" w:rsidRPr="00682600" w:rsidRDefault="00682600" w:rsidP="00682600">
      <w:pPr>
        <w:pStyle w:val="ListParagraph"/>
        <w:numPr>
          <w:ilvl w:val="0"/>
          <w:numId w:val="13"/>
        </w:numPr>
        <w:spacing w:after="0" w:line="240" w:lineRule="auto"/>
        <w:rPr>
          <w:rFonts w:ascii="Times New Roman" w:eastAsia="Times New Roman" w:hAnsi="Times New Roman" w:cs="Times New Roman"/>
          <w:sz w:val="24"/>
          <w:szCs w:val="24"/>
          <w:lang w:bidi="th-TH"/>
        </w:rPr>
      </w:pPr>
      <w:r w:rsidRPr="00682600">
        <w:rPr>
          <w:noProof/>
          <w:lang w:bidi="th-TH"/>
        </w:rPr>
        <w:drawing>
          <wp:inline distT="0" distB="0" distL="0" distR="0" wp14:anchorId="33A49021" wp14:editId="0F548195">
            <wp:extent cx="1390650" cy="7880350"/>
            <wp:effectExtent l="0" t="0" r="0" b="0"/>
            <wp:docPr id="1231055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93107" cy="7894275"/>
                    </a:xfrm>
                    <a:prstGeom prst="rect">
                      <a:avLst/>
                    </a:prstGeom>
                    <a:noFill/>
                    <a:ln>
                      <a:noFill/>
                    </a:ln>
                  </pic:spPr>
                </pic:pic>
              </a:graphicData>
            </a:graphic>
          </wp:inline>
        </w:drawing>
      </w:r>
    </w:p>
    <w:p w14:paraId="2977723C" w14:textId="63043313" w:rsidR="00223B3B" w:rsidRPr="00223B3B" w:rsidRDefault="00223B3B" w:rsidP="00223B3B">
      <w:pPr>
        <w:ind w:left="360"/>
        <w:rPr>
          <w:rFonts w:ascii="Calibri" w:hAnsi="Calibri" w:cs="Calibri"/>
        </w:rPr>
      </w:pPr>
    </w:p>
    <w:p w14:paraId="45D1B730" w14:textId="6B269A2B" w:rsidR="007919DB" w:rsidRPr="000456B1" w:rsidRDefault="00842521" w:rsidP="00C111FE">
      <w:pPr>
        <w:pStyle w:val="Heading1"/>
        <w:rPr>
          <w:rFonts w:ascii="Calibri" w:hAnsi="Calibri" w:cs="Calibri"/>
        </w:rPr>
      </w:pPr>
      <w:r>
        <w:rPr>
          <w:rFonts w:ascii="Calibri" w:hAnsi="Calibri" w:cs="Calibri"/>
        </w:rPr>
        <w:lastRenderedPageBreak/>
        <w:t>6</w:t>
      </w:r>
      <w:r w:rsidRPr="000456B1">
        <w:rPr>
          <w:rFonts w:ascii="Calibri" w:hAnsi="Calibri" w:cs="Calibri"/>
        </w:rPr>
        <w:t>. Wireframes</w:t>
      </w:r>
    </w:p>
    <w:p w14:paraId="4F03CE0E" w14:textId="76C6FDA7" w:rsidR="00434633" w:rsidRDefault="00434633" w:rsidP="00434633">
      <w:pPr>
        <w:pStyle w:val="Heading2"/>
      </w:pPr>
      <w:r>
        <w:rPr>
          <w:rFonts w:ascii="Calibri" w:hAnsi="Calibri" w:cs="Calibri"/>
        </w:rPr>
        <w:t>Dashboa</w:t>
      </w:r>
      <w:r>
        <w:t>rd</w:t>
      </w:r>
    </w:p>
    <w:p w14:paraId="320A645E" w14:textId="4BE94E38" w:rsidR="00434633" w:rsidRPr="00434633" w:rsidRDefault="00434633" w:rsidP="00434633">
      <w:r w:rsidRPr="00434633">
        <w:rPr>
          <w:noProof/>
        </w:rPr>
        <w:drawing>
          <wp:inline distT="0" distB="0" distL="0" distR="0" wp14:anchorId="506A9A67" wp14:editId="24B23604">
            <wp:extent cx="5734050" cy="4038600"/>
            <wp:effectExtent l="0" t="0" r="0" b="0"/>
            <wp:docPr id="133104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40695" name=""/>
                    <pic:cNvPicPr/>
                  </pic:nvPicPr>
                  <pic:blipFill>
                    <a:blip r:embed="rId20"/>
                    <a:stretch>
                      <a:fillRect/>
                    </a:stretch>
                  </pic:blipFill>
                  <pic:spPr>
                    <a:xfrm>
                      <a:off x="0" y="0"/>
                      <a:ext cx="5734050" cy="4038600"/>
                    </a:xfrm>
                    <a:prstGeom prst="rect">
                      <a:avLst/>
                    </a:prstGeom>
                  </pic:spPr>
                </pic:pic>
              </a:graphicData>
            </a:graphic>
          </wp:inline>
        </w:drawing>
      </w:r>
    </w:p>
    <w:p w14:paraId="196D7831" w14:textId="5ACB10F4" w:rsidR="007919DB" w:rsidRPr="000456B1" w:rsidRDefault="00000000">
      <w:pPr>
        <w:pStyle w:val="Heading2"/>
        <w:rPr>
          <w:rFonts w:ascii="Calibri" w:hAnsi="Calibri" w:cs="Calibri"/>
        </w:rPr>
      </w:pPr>
      <w:r w:rsidRPr="000456B1">
        <w:rPr>
          <w:rFonts w:ascii="Calibri" w:hAnsi="Calibri" w:cs="Calibri"/>
        </w:rPr>
        <w:lastRenderedPageBreak/>
        <w:t>Idea Vault</w:t>
      </w:r>
    </w:p>
    <w:p w14:paraId="27A0C157" w14:textId="3B0BD565" w:rsidR="007919DB" w:rsidRDefault="00434633">
      <w:pPr>
        <w:rPr>
          <w:rFonts w:ascii="Calibri" w:hAnsi="Calibri" w:cs="Calibri"/>
        </w:rPr>
      </w:pPr>
      <w:r w:rsidRPr="00434633">
        <w:rPr>
          <w:rFonts w:ascii="Calibri" w:hAnsi="Calibri" w:cs="Calibri"/>
          <w:noProof/>
        </w:rPr>
        <w:drawing>
          <wp:inline distT="0" distB="0" distL="0" distR="0" wp14:anchorId="50065D15" wp14:editId="1F2DBCDB">
            <wp:extent cx="5734050" cy="4038600"/>
            <wp:effectExtent l="0" t="0" r="0" b="0"/>
            <wp:docPr id="85673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30335" name=""/>
                    <pic:cNvPicPr/>
                  </pic:nvPicPr>
                  <pic:blipFill>
                    <a:blip r:embed="rId21"/>
                    <a:stretch>
                      <a:fillRect/>
                    </a:stretch>
                  </pic:blipFill>
                  <pic:spPr>
                    <a:xfrm>
                      <a:off x="0" y="0"/>
                      <a:ext cx="5734050" cy="4038600"/>
                    </a:xfrm>
                    <a:prstGeom prst="rect">
                      <a:avLst/>
                    </a:prstGeom>
                  </pic:spPr>
                </pic:pic>
              </a:graphicData>
            </a:graphic>
          </wp:inline>
        </w:drawing>
      </w:r>
    </w:p>
    <w:p w14:paraId="4296D1E6" w14:textId="2A8D27CB" w:rsidR="00434633" w:rsidRDefault="00434633" w:rsidP="00434633">
      <w:pPr>
        <w:pStyle w:val="Heading2"/>
        <w:rPr>
          <w:rFonts w:ascii="Calibri" w:hAnsi="Calibri" w:cs="Calibri"/>
        </w:rPr>
      </w:pPr>
      <w:r>
        <w:rPr>
          <w:rFonts w:ascii="Calibri" w:hAnsi="Calibri" w:cs="Calibri"/>
        </w:rPr>
        <w:t xml:space="preserve">Create </w:t>
      </w:r>
      <w:r w:rsidRPr="000456B1">
        <w:rPr>
          <w:rFonts w:ascii="Calibri" w:hAnsi="Calibri" w:cs="Calibri"/>
        </w:rPr>
        <w:t>Idea</w:t>
      </w:r>
    </w:p>
    <w:p w14:paraId="42AD6E0A" w14:textId="0AF70C12" w:rsidR="00434633" w:rsidRPr="000456B1" w:rsidRDefault="00434633">
      <w:pPr>
        <w:rPr>
          <w:rFonts w:ascii="Calibri" w:hAnsi="Calibri" w:cs="Calibri"/>
        </w:rPr>
      </w:pPr>
      <w:r w:rsidRPr="00434633">
        <w:rPr>
          <w:rFonts w:ascii="Calibri" w:hAnsi="Calibri" w:cs="Calibri"/>
          <w:noProof/>
        </w:rPr>
        <w:drawing>
          <wp:inline distT="0" distB="0" distL="0" distR="0" wp14:anchorId="40740F72" wp14:editId="3F816D0B">
            <wp:extent cx="5734050" cy="4038600"/>
            <wp:effectExtent l="0" t="0" r="0" b="0"/>
            <wp:docPr id="128171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18023" name=""/>
                    <pic:cNvPicPr/>
                  </pic:nvPicPr>
                  <pic:blipFill>
                    <a:blip r:embed="rId22"/>
                    <a:stretch>
                      <a:fillRect/>
                    </a:stretch>
                  </pic:blipFill>
                  <pic:spPr>
                    <a:xfrm>
                      <a:off x="0" y="0"/>
                      <a:ext cx="5734050" cy="4038600"/>
                    </a:xfrm>
                    <a:prstGeom prst="rect">
                      <a:avLst/>
                    </a:prstGeom>
                  </pic:spPr>
                </pic:pic>
              </a:graphicData>
            </a:graphic>
          </wp:inline>
        </w:drawing>
      </w:r>
    </w:p>
    <w:p w14:paraId="5D25F92D" w14:textId="12EF21AC" w:rsidR="007919DB" w:rsidRDefault="00000000">
      <w:pPr>
        <w:pStyle w:val="Heading2"/>
        <w:rPr>
          <w:rFonts w:ascii="Calibri" w:hAnsi="Calibri" w:cs="Calibri"/>
        </w:rPr>
      </w:pPr>
      <w:r w:rsidRPr="000456B1">
        <w:rPr>
          <w:rFonts w:ascii="Calibri" w:hAnsi="Calibri" w:cs="Calibri"/>
        </w:rPr>
        <w:lastRenderedPageBreak/>
        <w:t>Story Workspace</w:t>
      </w:r>
    </w:p>
    <w:p w14:paraId="19626E16" w14:textId="28DCFBD7" w:rsidR="00434633" w:rsidRPr="00434633" w:rsidRDefault="00434633" w:rsidP="00434633">
      <w:r w:rsidRPr="00434633">
        <w:rPr>
          <w:noProof/>
        </w:rPr>
        <w:drawing>
          <wp:inline distT="0" distB="0" distL="0" distR="0" wp14:anchorId="40B62CB7" wp14:editId="27DE3881">
            <wp:extent cx="5734050" cy="4038600"/>
            <wp:effectExtent l="0" t="0" r="0" b="0"/>
            <wp:docPr id="175989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91353" name=""/>
                    <pic:cNvPicPr/>
                  </pic:nvPicPr>
                  <pic:blipFill>
                    <a:blip r:embed="rId23"/>
                    <a:stretch>
                      <a:fillRect/>
                    </a:stretch>
                  </pic:blipFill>
                  <pic:spPr>
                    <a:xfrm>
                      <a:off x="0" y="0"/>
                      <a:ext cx="5734050" cy="4038600"/>
                    </a:xfrm>
                    <a:prstGeom prst="rect">
                      <a:avLst/>
                    </a:prstGeom>
                  </pic:spPr>
                </pic:pic>
              </a:graphicData>
            </a:graphic>
          </wp:inline>
        </w:drawing>
      </w:r>
    </w:p>
    <w:p w14:paraId="7BFE47CC" w14:textId="1C8A2DF6" w:rsidR="00434633" w:rsidRDefault="00434633">
      <w:pPr>
        <w:pStyle w:val="Heading2"/>
        <w:rPr>
          <w:rFonts w:ascii="Calibri" w:hAnsi="Calibri" w:cs="Calibri"/>
        </w:rPr>
      </w:pPr>
      <w:r>
        <w:rPr>
          <w:rFonts w:ascii="Calibri" w:hAnsi="Calibri" w:cs="Calibri"/>
        </w:rPr>
        <w:t>Story Overview</w:t>
      </w:r>
    </w:p>
    <w:p w14:paraId="5A94A37A" w14:textId="083747F2" w:rsidR="00434633" w:rsidRPr="00434633" w:rsidRDefault="00434633" w:rsidP="00434633">
      <w:r w:rsidRPr="00434633">
        <w:rPr>
          <w:noProof/>
        </w:rPr>
        <w:drawing>
          <wp:inline distT="0" distB="0" distL="0" distR="0" wp14:anchorId="4BCFD38C" wp14:editId="7EF38A61">
            <wp:extent cx="5734050" cy="4038600"/>
            <wp:effectExtent l="0" t="0" r="0" b="0"/>
            <wp:docPr id="5525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5552" name=""/>
                    <pic:cNvPicPr/>
                  </pic:nvPicPr>
                  <pic:blipFill>
                    <a:blip r:embed="rId24"/>
                    <a:stretch>
                      <a:fillRect/>
                    </a:stretch>
                  </pic:blipFill>
                  <pic:spPr>
                    <a:xfrm>
                      <a:off x="0" y="0"/>
                      <a:ext cx="5734050" cy="4038600"/>
                    </a:xfrm>
                    <a:prstGeom prst="rect">
                      <a:avLst/>
                    </a:prstGeom>
                  </pic:spPr>
                </pic:pic>
              </a:graphicData>
            </a:graphic>
          </wp:inline>
        </w:drawing>
      </w:r>
    </w:p>
    <w:p w14:paraId="65F88B70" w14:textId="42F63FE7" w:rsidR="007919DB" w:rsidRDefault="00000000">
      <w:pPr>
        <w:pStyle w:val="Heading2"/>
        <w:rPr>
          <w:rFonts w:ascii="Calibri" w:hAnsi="Calibri" w:cs="Calibri"/>
        </w:rPr>
      </w:pPr>
      <w:r w:rsidRPr="000456B1">
        <w:rPr>
          <w:rFonts w:ascii="Calibri" w:hAnsi="Calibri" w:cs="Calibri"/>
        </w:rPr>
        <w:lastRenderedPageBreak/>
        <w:t>Character Studio</w:t>
      </w:r>
    </w:p>
    <w:p w14:paraId="7CC9E622" w14:textId="49996FFE" w:rsidR="00434633" w:rsidRPr="00434633" w:rsidRDefault="00434633" w:rsidP="00434633">
      <w:r w:rsidRPr="00434633">
        <w:rPr>
          <w:noProof/>
        </w:rPr>
        <w:drawing>
          <wp:inline distT="0" distB="0" distL="0" distR="0" wp14:anchorId="1E6A413C" wp14:editId="6D556C17">
            <wp:extent cx="5734050" cy="4038600"/>
            <wp:effectExtent l="0" t="0" r="0" b="0"/>
            <wp:docPr id="99982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29961" name=""/>
                    <pic:cNvPicPr/>
                  </pic:nvPicPr>
                  <pic:blipFill>
                    <a:blip r:embed="rId25"/>
                    <a:stretch>
                      <a:fillRect/>
                    </a:stretch>
                  </pic:blipFill>
                  <pic:spPr>
                    <a:xfrm>
                      <a:off x="0" y="0"/>
                      <a:ext cx="5734050" cy="4038600"/>
                    </a:xfrm>
                    <a:prstGeom prst="rect">
                      <a:avLst/>
                    </a:prstGeom>
                  </pic:spPr>
                </pic:pic>
              </a:graphicData>
            </a:graphic>
          </wp:inline>
        </w:drawing>
      </w:r>
    </w:p>
    <w:p w14:paraId="5E4B5051" w14:textId="692D3BF8" w:rsidR="00434633" w:rsidRDefault="00434633">
      <w:pPr>
        <w:pStyle w:val="Heading2"/>
        <w:rPr>
          <w:rFonts w:ascii="Calibri" w:hAnsi="Calibri" w:cs="Calibri"/>
        </w:rPr>
      </w:pPr>
      <w:r>
        <w:rPr>
          <w:rFonts w:ascii="Calibri" w:hAnsi="Calibri" w:cs="Calibri"/>
        </w:rPr>
        <w:t>Create Character</w:t>
      </w:r>
    </w:p>
    <w:p w14:paraId="6B49B9AB" w14:textId="016F0119" w:rsidR="00434633" w:rsidRPr="00434633" w:rsidRDefault="00434633" w:rsidP="00434633">
      <w:r w:rsidRPr="00434633">
        <w:rPr>
          <w:noProof/>
        </w:rPr>
        <w:drawing>
          <wp:inline distT="0" distB="0" distL="0" distR="0" wp14:anchorId="1A89C286" wp14:editId="31F84920">
            <wp:extent cx="5734050" cy="4038600"/>
            <wp:effectExtent l="0" t="0" r="0" b="0"/>
            <wp:docPr id="209540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01753" name=""/>
                    <pic:cNvPicPr/>
                  </pic:nvPicPr>
                  <pic:blipFill>
                    <a:blip r:embed="rId26"/>
                    <a:stretch>
                      <a:fillRect/>
                    </a:stretch>
                  </pic:blipFill>
                  <pic:spPr>
                    <a:xfrm>
                      <a:off x="0" y="0"/>
                      <a:ext cx="5734050" cy="4038600"/>
                    </a:xfrm>
                    <a:prstGeom prst="rect">
                      <a:avLst/>
                    </a:prstGeom>
                  </pic:spPr>
                </pic:pic>
              </a:graphicData>
            </a:graphic>
          </wp:inline>
        </w:drawing>
      </w:r>
    </w:p>
    <w:p w14:paraId="0427F73F" w14:textId="77777777" w:rsidR="00434633" w:rsidRDefault="00434633">
      <w:pPr>
        <w:pStyle w:val="Heading2"/>
        <w:rPr>
          <w:rFonts w:ascii="Calibri" w:hAnsi="Calibri" w:cs="Calibri"/>
        </w:rPr>
      </w:pPr>
      <w:r>
        <w:rPr>
          <w:rFonts w:ascii="Calibri" w:hAnsi="Calibri" w:cs="Calibri"/>
        </w:rPr>
        <w:lastRenderedPageBreak/>
        <w:t>Timeline</w:t>
      </w:r>
    </w:p>
    <w:p w14:paraId="49F1BC2E" w14:textId="436028F9" w:rsidR="00434633" w:rsidRPr="00434633" w:rsidRDefault="00434633" w:rsidP="00434633">
      <w:r w:rsidRPr="00434633">
        <w:rPr>
          <w:noProof/>
        </w:rPr>
        <w:drawing>
          <wp:inline distT="0" distB="0" distL="0" distR="0" wp14:anchorId="5B10BB96" wp14:editId="2BF94F3F">
            <wp:extent cx="5734050" cy="4038600"/>
            <wp:effectExtent l="0" t="0" r="0" b="0"/>
            <wp:docPr id="59058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89423" name=""/>
                    <pic:cNvPicPr/>
                  </pic:nvPicPr>
                  <pic:blipFill>
                    <a:blip r:embed="rId27"/>
                    <a:stretch>
                      <a:fillRect/>
                    </a:stretch>
                  </pic:blipFill>
                  <pic:spPr>
                    <a:xfrm>
                      <a:off x="0" y="0"/>
                      <a:ext cx="5734050" cy="4038600"/>
                    </a:xfrm>
                    <a:prstGeom prst="rect">
                      <a:avLst/>
                    </a:prstGeom>
                  </pic:spPr>
                </pic:pic>
              </a:graphicData>
            </a:graphic>
          </wp:inline>
        </w:drawing>
      </w:r>
    </w:p>
    <w:p w14:paraId="4666F03A" w14:textId="456E61AA" w:rsidR="00434633" w:rsidRDefault="00434633">
      <w:pPr>
        <w:pStyle w:val="Heading2"/>
        <w:rPr>
          <w:rFonts w:ascii="Calibri" w:hAnsi="Calibri" w:cs="Calibri"/>
        </w:rPr>
      </w:pPr>
      <w:r>
        <w:rPr>
          <w:rFonts w:ascii="Calibri" w:hAnsi="Calibri" w:cs="Calibri"/>
        </w:rPr>
        <w:t>Story Builder</w:t>
      </w:r>
    </w:p>
    <w:p w14:paraId="06B4E5C3" w14:textId="3B3B7BC5" w:rsidR="00434633" w:rsidRPr="00434633" w:rsidRDefault="00434633" w:rsidP="00434633">
      <w:r w:rsidRPr="00434633">
        <w:rPr>
          <w:noProof/>
        </w:rPr>
        <w:drawing>
          <wp:inline distT="0" distB="0" distL="0" distR="0" wp14:anchorId="7408166B" wp14:editId="75510F9D">
            <wp:extent cx="5734050" cy="4038600"/>
            <wp:effectExtent l="0" t="0" r="0" b="0"/>
            <wp:docPr id="147472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21933" name=""/>
                    <pic:cNvPicPr/>
                  </pic:nvPicPr>
                  <pic:blipFill>
                    <a:blip r:embed="rId28"/>
                    <a:stretch>
                      <a:fillRect/>
                    </a:stretch>
                  </pic:blipFill>
                  <pic:spPr>
                    <a:xfrm>
                      <a:off x="0" y="0"/>
                      <a:ext cx="5734050" cy="4038600"/>
                    </a:xfrm>
                    <a:prstGeom prst="rect">
                      <a:avLst/>
                    </a:prstGeom>
                  </pic:spPr>
                </pic:pic>
              </a:graphicData>
            </a:graphic>
          </wp:inline>
        </w:drawing>
      </w:r>
    </w:p>
    <w:p w14:paraId="0AD410F2" w14:textId="77777777" w:rsidR="00434633" w:rsidRDefault="00000000" w:rsidP="00434633">
      <w:pPr>
        <w:pStyle w:val="Heading2"/>
        <w:rPr>
          <w:rFonts w:ascii="Calibri" w:hAnsi="Calibri" w:cs="Calibri"/>
        </w:rPr>
      </w:pPr>
      <w:r w:rsidRPr="000456B1">
        <w:rPr>
          <w:rFonts w:ascii="Calibri" w:hAnsi="Calibri" w:cs="Calibri"/>
        </w:rPr>
        <w:lastRenderedPageBreak/>
        <w:t>Writing Editor</w:t>
      </w:r>
      <w:r w:rsidR="00434633">
        <w:rPr>
          <w:rFonts w:ascii="Calibri" w:hAnsi="Calibri" w:cs="Calibri"/>
        </w:rPr>
        <w:t xml:space="preserve"> </w:t>
      </w:r>
    </w:p>
    <w:p w14:paraId="0C6CFC33" w14:textId="77777777" w:rsidR="00434633" w:rsidRDefault="00434633" w:rsidP="00434633">
      <w:pPr>
        <w:pStyle w:val="Heading2"/>
        <w:rPr>
          <w:rFonts w:ascii="Calibri" w:hAnsi="Calibri" w:cs="Calibri"/>
        </w:rPr>
      </w:pPr>
      <w:r w:rsidRPr="00434633">
        <w:rPr>
          <w:rFonts w:ascii="Calibri" w:hAnsi="Calibri" w:cs="Calibri"/>
          <w:noProof/>
        </w:rPr>
        <w:drawing>
          <wp:inline distT="0" distB="0" distL="0" distR="0" wp14:anchorId="782A3237" wp14:editId="77567B03">
            <wp:extent cx="5734050" cy="3937819"/>
            <wp:effectExtent l="0" t="0" r="0" b="5715"/>
            <wp:docPr id="151651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14018" name=""/>
                    <pic:cNvPicPr/>
                  </pic:nvPicPr>
                  <pic:blipFill>
                    <a:blip r:embed="rId29"/>
                    <a:stretch>
                      <a:fillRect/>
                    </a:stretch>
                  </pic:blipFill>
                  <pic:spPr>
                    <a:xfrm>
                      <a:off x="0" y="0"/>
                      <a:ext cx="5734874" cy="3938385"/>
                    </a:xfrm>
                    <a:prstGeom prst="rect">
                      <a:avLst/>
                    </a:prstGeom>
                  </pic:spPr>
                </pic:pic>
              </a:graphicData>
            </a:graphic>
          </wp:inline>
        </w:drawing>
      </w:r>
    </w:p>
    <w:p w14:paraId="0A3BAD7E" w14:textId="688333F4" w:rsidR="00434633" w:rsidRPr="00434633" w:rsidRDefault="00434633" w:rsidP="00434633">
      <w:pPr>
        <w:pStyle w:val="Heading2"/>
        <w:rPr>
          <w:rFonts w:ascii="Calibri" w:hAnsi="Calibri" w:cs="Calibri"/>
        </w:rPr>
      </w:pPr>
      <w:r>
        <w:rPr>
          <w:rFonts w:ascii="Calibri" w:hAnsi="Calibri" w:cs="Calibri"/>
        </w:rPr>
        <w:t>Story Check</w:t>
      </w:r>
    </w:p>
    <w:p w14:paraId="498DDF59" w14:textId="0970406B" w:rsidR="007919DB" w:rsidRPr="000456B1" w:rsidRDefault="00434633">
      <w:pPr>
        <w:rPr>
          <w:rFonts w:ascii="Calibri" w:hAnsi="Calibri" w:cs="Calibri"/>
        </w:rPr>
      </w:pPr>
      <w:r w:rsidRPr="00434633">
        <w:rPr>
          <w:rFonts w:ascii="Calibri" w:hAnsi="Calibri" w:cs="Calibri"/>
          <w:noProof/>
        </w:rPr>
        <w:drawing>
          <wp:inline distT="0" distB="0" distL="0" distR="0" wp14:anchorId="3263F019" wp14:editId="10AFFB19">
            <wp:extent cx="5734050" cy="3996813"/>
            <wp:effectExtent l="0" t="0" r="0" b="3810"/>
            <wp:docPr id="8825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0101" name=""/>
                    <pic:cNvPicPr/>
                  </pic:nvPicPr>
                  <pic:blipFill>
                    <a:blip r:embed="rId30"/>
                    <a:stretch>
                      <a:fillRect/>
                    </a:stretch>
                  </pic:blipFill>
                  <pic:spPr>
                    <a:xfrm>
                      <a:off x="0" y="0"/>
                      <a:ext cx="5734430" cy="3997078"/>
                    </a:xfrm>
                    <a:prstGeom prst="rect">
                      <a:avLst/>
                    </a:prstGeom>
                  </pic:spPr>
                </pic:pic>
              </a:graphicData>
            </a:graphic>
          </wp:inline>
        </w:drawing>
      </w:r>
    </w:p>
    <w:p w14:paraId="62BE3651" w14:textId="57843076" w:rsidR="007919DB" w:rsidRPr="000456B1" w:rsidRDefault="005F1EFE">
      <w:pPr>
        <w:pStyle w:val="Heading2"/>
        <w:rPr>
          <w:rFonts w:ascii="Calibri" w:hAnsi="Calibri" w:cs="Calibri"/>
        </w:rPr>
      </w:pPr>
      <w:r>
        <w:rPr>
          <w:rFonts w:ascii="Calibri" w:hAnsi="Calibri" w:cs="Calibri"/>
        </w:rPr>
        <w:lastRenderedPageBreak/>
        <w:t>6</w:t>
      </w:r>
      <w:r w:rsidRPr="000456B1">
        <w:rPr>
          <w:rFonts w:ascii="Calibri" w:hAnsi="Calibri" w:cs="Calibri"/>
        </w:rPr>
        <w:t>.1 Required-field convention</w:t>
      </w:r>
    </w:p>
    <w:p w14:paraId="3636AB3A" w14:textId="77777777" w:rsidR="007919DB" w:rsidRPr="000456B1" w:rsidRDefault="00000000">
      <w:pPr>
        <w:rPr>
          <w:rFonts w:ascii="Calibri" w:hAnsi="Calibri" w:cs="Calibri"/>
        </w:rPr>
      </w:pPr>
      <w:r w:rsidRPr="000456B1">
        <w:rPr>
          <w:rFonts w:ascii="Calibri" w:hAnsi="Calibri" w:cs="Calibri"/>
        </w:rPr>
        <w:t xml:space="preserve">Fields marked with </w:t>
      </w:r>
      <w:r w:rsidRPr="00682600">
        <w:rPr>
          <w:rFonts w:ascii="Calibri" w:hAnsi="Calibri" w:cs="Calibri"/>
          <w:color w:val="EE0000"/>
        </w:rPr>
        <w:t>*</w:t>
      </w:r>
      <w:r w:rsidRPr="000456B1">
        <w:rPr>
          <w:rFonts w:ascii="Calibri" w:hAnsi="Calibri" w:cs="Calibri"/>
        </w:rPr>
        <w:t xml:space="preserve"> will be required. Required fields will be represented consistently in the final wireframes and forms.</w:t>
      </w:r>
    </w:p>
    <w:p w14:paraId="2BC5A625" w14:textId="03A3F7DD" w:rsidR="007919DB" w:rsidRPr="005F1EFE" w:rsidRDefault="005F1EFE" w:rsidP="001E5BFB">
      <w:pPr>
        <w:pStyle w:val="Heading1"/>
        <w:rPr>
          <w:rFonts w:ascii="Calibri" w:hAnsi="Calibri" w:cs="Calibri"/>
          <w:color w:val="4F81BD" w:themeColor="accent1"/>
          <w:sz w:val="28"/>
        </w:rPr>
      </w:pPr>
      <w:r>
        <w:rPr>
          <w:rFonts w:ascii="Calibri" w:hAnsi="Calibri" w:cs="Calibri"/>
          <w:color w:val="4F81BD" w:themeColor="accent1"/>
          <w:sz w:val="28"/>
        </w:rPr>
        <w:t>6.</w:t>
      </w:r>
      <w:r w:rsidRPr="005F1EFE">
        <w:rPr>
          <w:rFonts w:ascii="Calibri" w:hAnsi="Calibri" w:cs="Calibri"/>
          <w:color w:val="4F81BD" w:themeColor="accent1"/>
          <w:sz w:val="28"/>
        </w:rPr>
        <w:t>2 File-Naming Conventions</w:t>
      </w:r>
    </w:p>
    <w:p w14:paraId="75CF3E0F" w14:textId="77777777" w:rsidR="00E77161" w:rsidRPr="00C7333E" w:rsidRDefault="00E77161" w:rsidP="00C7333E">
      <w:pPr>
        <w:pStyle w:val="ListBullet"/>
        <w:tabs>
          <w:tab w:val="num" w:pos="1897"/>
        </w:tabs>
        <w:ind w:left="720"/>
        <w:rPr>
          <w:rFonts w:asciiTheme="majorHAnsi" w:hAnsiTheme="majorHAnsi" w:cstheme="majorHAnsi"/>
          <w:color w:val="4F81BD" w:themeColor="accent1"/>
          <w:sz w:val="28"/>
          <w:szCs w:val="32"/>
        </w:rPr>
      </w:pPr>
      <w:r w:rsidRPr="00C7333E">
        <w:rPr>
          <w:rFonts w:asciiTheme="majorHAnsi" w:hAnsiTheme="majorHAnsi" w:cstheme="majorHAnsi"/>
          <w:color w:val="4F81BD" w:themeColor="accent1"/>
          <w:sz w:val="28"/>
          <w:szCs w:val="32"/>
        </w:rPr>
        <w:t>Frontend</w:t>
      </w:r>
    </w:p>
    <w:p w14:paraId="2A8CCD4C" w14:textId="77777777" w:rsidR="00E77161" w:rsidRPr="00E77161" w:rsidRDefault="00E77161" w:rsidP="00E77161">
      <w:pPr>
        <w:pStyle w:val="ListBullet"/>
        <w:spacing w:after="40"/>
        <w:rPr>
          <w:rFonts w:ascii="Calibri" w:hAnsi="Calibri" w:cs="Calibri"/>
        </w:rPr>
      </w:pPr>
      <w:r w:rsidRPr="00E77161">
        <w:rPr>
          <w:rFonts w:ascii="Calibri" w:hAnsi="Calibri" w:cs="Calibri"/>
          <w:b/>
          <w:bCs/>
        </w:rPr>
        <w:t>React components:</w:t>
      </w:r>
      <w:r w:rsidRPr="00E77161">
        <w:rPr>
          <w:rFonts w:ascii="Calibri" w:hAnsi="Calibri" w:cs="Calibri"/>
        </w:rPr>
        <w:t xml:space="preserve"> </w:t>
      </w:r>
      <w:proofErr w:type="spellStart"/>
      <w:r w:rsidRPr="00E77161">
        <w:rPr>
          <w:rFonts w:ascii="Calibri" w:hAnsi="Calibri" w:cs="Calibri"/>
        </w:rPr>
        <w:t>PascalCase</w:t>
      </w:r>
      <w:proofErr w:type="spellEnd"/>
      <w:r w:rsidRPr="00E77161">
        <w:rPr>
          <w:rFonts w:ascii="Calibri" w:hAnsi="Calibri" w:cs="Calibri"/>
        </w:rPr>
        <w:br/>
        <w:t xml:space="preserve">Examples: </w:t>
      </w:r>
      <w:proofErr w:type="spellStart"/>
      <w:r w:rsidRPr="00E77161">
        <w:rPr>
          <w:rFonts w:ascii="Calibri" w:hAnsi="Calibri" w:cs="Calibri"/>
        </w:rPr>
        <w:t>Navbar.jsx</w:t>
      </w:r>
      <w:proofErr w:type="spellEnd"/>
      <w:r w:rsidRPr="00E77161">
        <w:rPr>
          <w:rFonts w:ascii="Calibri" w:hAnsi="Calibri" w:cs="Calibri"/>
        </w:rPr>
        <w:t xml:space="preserve">, </w:t>
      </w:r>
      <w:proofErr w:type="spellStart"/>
      <w:r w:rsidRPr="00E77161">
        <w:rPr>
          <w:rFonts w:ascii="Calibri" w:hAnsi="Calibri" w:cs="Calibri"/>
        </w:rPr>
        <w:t>StoryCard.jsx</w:t>
      </w:r>
      <w:proofErr w:type="spellEnd"/>
      <w:r w:rsidRPr="00E77161">
        <w:rPr>
          <w:rFonts w:ascii="Calibri" w:hAnsi="Calibri" w:cs="Calibri"/>
        </w:rPr>
        <w:t xml:space="preserve">, </w:t>
      </w:r>
      <w:proofErr w:type="spellStart"/>
      <w:r w:rsidRPr="00E77161">
        <w:rPr>
          <w:rFonts w:ascii="Calibri" w:hAnsi="Calibri" w:cs="Calibri"/>
        </w:rPr>
        <w:t>CharacterForm.jsx</w:t>
      </w:r>
      <w:proofErr w:type="spellEnd"/>
    </w:p>
    <w:p w14:paraId="76AC9C38" w14:textId="77777777" w:rsidR="00E77161" w:rsidRPr="00E77161" w:rsidRDefault="00E77161" w:rsidP="00E77161">
      <w:pPr>
        <w:pStyle w:val="ListBullet"/>
        <w:spacing w:after="40"/>
        <w:rPr>
          <w:rFonts w:ascii="Calibri" w:hAnsi="Calibri" w:cs="Calibri"/>
        </w:rPr>
      </w:pPr>
      <w:r w:rsidRPr="00E77161">
        <w:rPr>
          <w:rFonts w:ascii="Calibri" w:hAnsi="Calibri" w:cs="Calibri"/>
          <w:b/>
          <w:bCs/>
        </w:rPr>
        <w:t>React pages:</w:t>
      </w:r>
      <w:r w:rsidRPr="00E77161">
        <w:rPr>
          <w:rFonts w:ascii="Calibri" w:hAnsi="Calibri" w:cs="Calibri"/>
        </w:rPr>
        <w:t xml:space="preserve"> </w:t>
      </w:r>
      <w:proofErr w:type="spellStart"/>
      <w:r w:rsidRPr="00E77161">
        <w:rPr>
          <w:rFonts w:ascii="Calibri" w:hAnsi="Calibri" w:cs="Calibri"/>
        </w:rPr>
        <w:t>PascalCase</w:t>
      </w:r>
      <w:proofErr w:type="spellEnd"/>
      <w:r w:rsidRPr="00E77161">
        <w:rPr>
          <w:rFonts w:ascii="Calibri" w:hAnsi="Calibri" w:cs="Calibri"/>
        </w:rPr>
        <w:br/>
        <w:t xml:space="preserve">Examples: </w:t>
      </w:r>
      <w:proofErr w:type="spellStart"/>
      <w:r w:rsidRPr="00E77161">
        <w:rPr>
          <w:rFonts w:ascii="Calibri" w:hAnsi="Calibri" w:cs="Calibri"/>
        </w:rPr>
        <w:t>Dashboard.jsx</w:t>
      </w:r>
      <w:proofErr w:type="spellEnd"/>
      <w:r w:rsidRPr="00E77161">
        <w:rPr>
          <w:rFonts w:ascii="Calibri" w:hAnsi="Calibri" w:cs="Calibri"/>
        </w:rPr>
        <w:t xml:space="preserve">, </w:t>
      </w:r>
      <w:proofErr w:type="spellStart"/>
      <w:r w:rsidRPr="00E77161">
        <w:rPr>
          <w:rFonts w:ascii="Calibri" w:hAnsi="Calibri" w:cs="Calibri"/>
        </w:rPr>
        <w:t>IdeaVault.jsx</w:t>
      </w:r>
      <w:proofErr w:type="spellEnd"/>
      <w:r w:rsidRPr="00E77161">
        <w:rPr>
          <w:rFonts w:ascii="Calibri" w:hAnsi="Calibri" w:cs="Calibri"/>
        </w:rPr>
        <w:t xml:space="preserve">, </w:t>
      </w:r>
      <w:proofErr w:type="spellStart"/>
      <w:r w:rsidRPr="00E77161">
        <w:rPr>
          <w:rFonts w:ascii="Calibri" w:hAnsi="Calibri" w:cs="Calibri"/>
        </w:rPr>
        <w:t>StoryWorkspace.jsx</w:t>
      </w:r>
      <w:proofErr w:type="spellEnd"/>
      <w:r w:rsidRPr="00E77161">
        <w:rPr>
          <w:rFonts w:ascii="Calibri" w:hAnsi="Calibri" w:cs="Calibri"/>
        </w:rPr>
        <w:t xml:space="preserve">, </w:t>
      </w:r>
      <w:proofErr w:type="spellStart"/>
      <w:r w:rsidRPr="00E77161">
        <w:rPr>
          <w:rFonts w:ascii="Calibri" w:hAnsi="Calibri" w:cs="Calibri"/>
        </w:rPr>
        <w:t>WritingEditor.jsx</w:t>
      </w:r>
      <w:proofErr w:type="spellEnd"/>
    </w:p>
    <w:p w14:paraId="56F218B6" w14:textId="77777777" w:rsidR="00E77161" w:rsidRPr="00E77161" w:rsidRDefault="00E77161" w:rsidP="00E77161">
      <w:pPr>
        <w:pStyle w:val="ListBullet"/>
        <w:spacing w:after="40"/>
        <w:rPr>
          <w:rFonts w:ascii="Calibri" w:hAnsi="Calibri" w:cs="Calibri"/>
        </w:rPr>
      </w:pPr>
      <w:r w:rsidRPr="00E77161">
        <w:rPr>
          <w:rFonts w:ascii="Calibri" w:hAnsi="Calibri" w:cs="Calibri"/>
          <w:b/>
          <w:bCs/>
        </w:rPr>
        <w:t>CSS files:</w:t>
      </w:r>
      <w:r w:rsidRPr="00E77161">
        <w:rPr>
          <w:rFonts w:ascii="Calibri" w:hAnsi="Calibri" w:cs="Calibri"/>
        </w:rPr>
        <w:t xml:space="preserve"> Match the component or page name</w:t>
      </w:r>
      <w:r w:rsidRPr="00E77161">
        <w:rPr>
          <w:rFonts w:ascii="Calibri" w:hAnsi="Calibri" w:cs="Calibri"/>
        </w:rPr>
        <w:br/>
        <w:t>Examples: Navbar.css, StoryCard.css, WritingEditor.css</w:t>
      </w:r>
    </w:p>
    <w:p w14:paraId="20AAEE70" w14:textId="77777777" w:rsidR="00E77161" w:rsidRPr="00E77161" w:rsidRDefault="00E77161" w:rsidP="00E77161">
      <w:pPr>
        <w:pStyle w:val="ListBullet"/>
        <w:spacing w:after="40"/>
        <w:rPr>
          <w:rFonts w:ascii="Calibri" w:hAnsi="Calibri" w:cs="Calibri"/>
        </w:rPr>
      </w:pPr>
      <w:r w:rsidRPr="00E77161">
        <w:rPr>
          <w:rFonts w:ascii="Calibri" w:hAnsi="Calibri" w:cs="Calibri"/>
          <w:b/>
          <w:bCs/>
        </w:rPr>
        <w:t>JavaScript utility/service files:</w:t>
      </w:r>
      <w:r w:rsidRPr="00E77161">
        <w:rPr>
          <w:rFonts w:ascii="Calibri" w:hAnsi="Calibri" w:cs="Calibri"/>
        </w:rPr>
        <w:t xml:space="preserve"> camelCase</w:t>
      </w:r>
      <w:r w:rsidRPr="00E77161">
        <w:rPr>
          <w:rFonts w:ascii="Calibri" w:hAnsi="Calibri" w:cs="Calibri"/>
        </w:rPr>
        <w:br/>
        <w:t>Examples: apiService.js, authService.js, storyService.js</w:t>
      </w:r>
    </w:p>
    <w:p w14:paraId="5889FCE0" w14:textId="77777777" w:rsidR="00E77161" w:rsidRPr="00C7333E" w:rsidRDefault="00E77161" w:rsidP="00C7333E">
      <w:pPr>
        <w:pStyle w:val="ListBullet"/>
        <w:tabs>
          <w:tab w:val="num" w:pos="1897"/>
        </w:tabs>
        <w:ind w:left="720"/>
        <w:rPr>
          <w:rFonts w:asciiTheme="majorHAnsi" w:hAnsiTheme="majorHAnsi" w:cstheme="majorHAnsi"/>
          <w:color w:val="4F81BD" w:themeColor="accent1"/>
          <w:sz w:val="28"/>
          <w:szCs w:val="28"/>
        </w:rPr>
      </w:pPr>
      <w:r w:rsidRPr="00C7333E">
        <w:rPr>
          <w:rFonts w:asciiTheme="majorHAnsi" w:hAnsiTheme="majorHAnsi" w:cstheme="majorHAnsi"/>
          <w:color w:val="4F81BD" w:themeColor="accent1"/>
          <w:sz w:val="28"/>
          <w:szCs w:val="28"/>
        </w:rPr>
        <w:t>Backend</w:t>
      </w:r>
    </w:p>
    <w:p w14:paraId="40B71470" w14:textId="77777777" w:rsidR="00E77161" w:rsidRPr="00E77161" w:rsidRDefault="00E77161" w:rsidP="00E77161">
      <w:pPr>
        <w:pStyle w:val="ListBullet"/>
        <w:spacing w:after="40"/>
        <w:rPr>
          <w:rFonts w:ascii="Calibri" w:hAnsi="Calibri" w:cs="Calibri"/>
        </w:rPr>
      </w:pPr>
      <w:r w:rsidRPr="00E77161">
        <w:rPr>
          <w:rFonts w:ascii="Calibri" w:hAnsi="Calibri" w:cs="Calibri"/>
          <w:b/>
          <w:bCs/>
        </w:rPr>
        <w:t>Route files:</w:t>
      </w:r>
      <w:r w:rsidRPr="00E77161">
        <w:rPr>
          <w:rFonts w:ascii="Calibri" w:hAnsi="Calibri" w:cs="Calibri"/>
        </w:rPr>
        <w:t xml:space="preserve"> camelCase</w:t>
      </w:r>
      <w:r w:rsidRPr="00E77161">
        <w:rPr>
          <w:rFonts w:ascii="Calibri" w:hAnsi="Calibri" w:cs="Calibri"/>
        </w:rPr>
        <w:br/>
        <w:t>Examples: authRoutes.js, storyRoutes.js, characterRoutes.js</w:t>
      </w:r>
    </w:p>
    <w:p w14:paraId="4A97D837" w14:textId="77777777" w:rsidR="00E77161" w:rsidRPr="00E77161" w:rsidRDefault="00E77161" w:rsidP="00E77161">
      <w:pPr>
        <w:pStyle w:val="ListBullet"/>
        <w:spacing w:after="40"/>
        <w:rPr>
          <w:rFonts w:ascii="Calibri" w:hAnsi="Calibri" w:cs="Calibri"/>
        </w:rPr>
      </w:pPr>
      <w:r w:rsidRPr="00E77161">
        <w:rPr>
          <w:rFonts w:ascii="Calibri" w:hAnsi="Calibri" w:cs="Calibri"/>
          <w:b/>
          <w:bCs/>
        </w:rPr>
        <w:t>Controller files:</w:t>
      </w:r>
      <w:r w:rsidRPr="00E77161">
        <w:rPr>
          <w:rFonts w:ascii="Calibri" w:hAnsi="Calibri" w:cs="Calibri"/>
        </w:rPr>
        <w:t xml:space="preserve"> camelCase with Controller</w:t>
      </w:r>
      <w:r w:rsidRPr="00E77161">
        <w:rPr>
          <w:rFonts w:ascii="Calibri" w:hAnsi="Calibri" w:cs="Calibri"/>
        </w:rPr>
        <w:br/>
        <w:t>Examples: authController.js, storyController.js, characterController.js</w:t>
      </w:r>
    </w:p>
    <w:p w14:paraId="3E4E936B" w14:textId="77777777" w:rsidR="00E77161" w:rsidRPr="00E77161" w:rsidRDefault="00E77161" w:rsidP="00E77161">
      <w:pPr>
        <w:pStyle w:val="ListBullet"/>
        <w:spacing w:after="40"/>
        <w:rPr>
          <w:rFonts w:ascii="Calibri" w:hAnsi="Calibri" w:cs="Calibri"/>
        </w:rPr>
      </w:pPr>
      <w:r w:rsidRPr="00E77161">
        <w:rPr>
          <w:rFonts w:ascii="Calibri" w:hAnsi="Calibri" w:cs="Calibri"/>
          <w:b/>
          <w:bCs/>
        </w:rPr>
        <w:t>Model files:</w:t>
      </w:r>
      <w:r w:rsidRPr="00E77161">
        <w:rPr>
          <w:rFonts w:ascii="Calibri" w:hAnsi="Calibri" w:cs="Calibri"/>
        </w:rPr>
        <w:t xml:space="preserve"> camelCase</w:t>
      </w:r>
      <w:r w:rsidRPr="00E77161">
        <w:rPr>
          <w:rFonts w:ascii="Calibri" w:hAnsi="Calibri" w:cs="Calibri"/>
        </w:rPr>
        <w:br/>
        <w:t>Examples: userModel.js, storyModel.js, characterModel.js</w:t>
      </w:r>
    </w:p>
    <w:p w14:paraId="677A36C0" w14:textId="77777777" w:rsidR="00E77161" w:rsidRPr="00E77161" w:rsidRDefault="00E77161" w:rsidP="00E77161">
      <w:pPr>
        <w:pStyle w:val="ListBullet"/>
        <w:spacing w:after="40"/>
        <w:rPr>
          <w:rFonts w:ascii="Calibri" w:hAnsi="Calibri" w:cs="Calibri"/>
        </w:rPr>
      </w:pPr>
      <w:r w:rsidRPr="00E77161">
        <w:rPr>
          <w:rFonts w:ascii="Calibri" w:hAnsi="Calibri" w:cs="Calibri"/>
          <w:b/>
          <w:bCs/>
        </w:rPr>
        <w:t>Middleware files:</w:t>
      </w:r>
      <w:r w:rsidRPr="00E77161">
        <w:rPr>
          <w:rFonts w:ascii="Calibri" w:hAnsi="Calibri" w:cs="Calibri"/>
        </w:rPr>
        <w:t xml:space="preserve"> camelCase</w:t>
      </w:r>
      <w:r w:rsidRPr="00E77161">
        <w:rPr>
          <w:rFonts w:ascii="Calibri" w:hAnsi="Calibri" w:cs="Calibri"/>
        </w:rPr>
        <w:br/>
        <w:t>Examples: authMiddleware.js, errorMiddleware.js</w:t>
      </w:r>
    </w:p>
    <w:p w14:paraId="61FCD39B" w14:textId="073F04EF" w:rsidR="007919DB" w:rsidRPr="00E77161" w:rsidRDefault="00E77161" w:rsidP="00E77161">
      <w:pPr>
        <w:pStyle w:val="ListBullet"/>
        <w:spacing w:after="40"/>
        <w:rPr>
          <w:rFonts w:ascii="Calibri" w:hAnsi="Calibri" w:cs="Calibri"/>
        </w:rPr>
      </w:pPr>
      <w:r w:rsidRPr="00E77161">
        <w:rPr>
          <w:rFonts w:ascii="Calibri" w:hAnsi="Calibri" w:cs="Calibri"/>
          <w:b/>
          <w:bCs/>
        </w:rPr>
        <w:t>Service files:</w:t>
      </w:r>
      <w:r w:rsidRPr="00E77161">
        <w:rPr>
          <w:rFonts w:ascii="Calibri" w:hAnsi="Calibri" w:cs="Calibri"/>
        </w:rPr>
        <w:t xml:space="preserve"> camelCase</w:t>
      </w:r>
      <w:r w:rsidRPr="00E77161">
        <w:rPr>
          <w:rFonts w:ascii="Calibri" w:hAnsi="Calibri" w:cs="Calibri"/>
        </w:rPr>
        <w:br/>
        <w:t>Examples: storyService.js, shareService.js</w:t>
      </w:r>
    </w:p>
    <w:p w14:paraId="3B4ED2AD" w14:textId="76E7A94C" w:rsidR="007919DB" w:rsidRPr="000456B1" w:rsidRDefault="005F1EFE">
      <w:pPr>
        <w:pStyle w:val="Heading2"/>
        <w:rPr>
          <w:rFonts w:ascii="Calibri" w:hAnsi="Calibri" w:cs="Calibri"/>
        </w:rPr>
      </w:pPr>
      <w:r>
        <w:rPr>
          <w:rFonts w:ascii="Calibri" w:hAnsi="Calibri" w:cs="Calibri"/>
        </w:rPr>
        <w:t>6</w:t>
      </w:r>
      <w:r w:rsidRPr="000456B1">
        <w:rPr>
          <w:rFonts w:ascii="Calibri" w:hAnsi="Calibri" w:cs="Calibri"/>
        </w:rPr>
        <w:t>.3 Accessibility Requirements</w:t>
      </w:r>
    </w:p>
    <w:p w14:paraId="59F509DE" w14:textId="59205C20" w:rsidR="007919DB" w:rsidRPr="000456B1" w:rsidRDefault="00000000">
      <w:pPr>
        <w:pStyle w:val="ListBullet"/>
        <w:spacing w:after="40"/>
        <w:rPr>
          <w:rFonts w:ascii="Calibri" w:hAnsi="Calibri" w:cs="Calibri"/>
        </w:rPr>
      </w:pPr>
      <w:r w:rsidRPr="000456B1">
        <w:rPr>
          <w:rFonts w:ascii="Calibri" w:hAnsi="Calibri" w:cs="Calibri"/>
        </w:rPr>
        <w:t>Use semantic and appropriate headings.</w:t>
      </w:r>
    </w:p>
    <w:p w14:paraId="28886D61" w14:textId="77777777" w:rsidR="007919DB" w:rsidRPr="000456B1" w:rsidRDefault="00000000">
      <w:pPr>
        <w:pStyle w:val="ListBullet"/>
        <w:spacing w:after="40"/>
        <w:rPr>
          <w:rFonts w:ascii="Calibri" w:hAnsi="Calibri" w:cs="Calibri"/>
        </w:rPr>
      </w:pPr>
      <w:r w:rsidRPr="000456B1">
        <w:rPr>
          <w:rFonts w:ascii="Calibri" w:hAnsi="Calibri" w:cs="Calibri"/>
        </w:rPr>
        <w:t>All form fields have associated labels.</w:t>
      </w:r>
    </w:p>
    <w:p w14:paraId="14D8F304" w14:textId="77777777" w:rsidR="007919DB" w:rsidRPr="000456B1" w:rsidRDefault="00000000">
      <w:pPr>
        <w:pStyle w:val="ListBullet"/>
        <w:spacing w:after="40"/>
        <w:rPr>
          <w:rFonts w:ascii="Calibri" w:hAnsi="Calibri" w:cs="Calibri"/>
        </w:rPr>
      </w:pPr>
      <w:r w:rsidRPr="000456B1">
        <w:rPr>
          <w:rFonts w:ascii="Calibri" w:hAnsi="Calibri" w:cs="Calibri"/>
        </w:rPr>
        <w:t>Required fields are communicated without relying only on color.</w:t>
      </w:r>
    </w:p>
    <w:p w14:paraId="61EF8C96" w14:textId="77777777" w:rsidR="007919DB" w:rsidRPr="000456B1" w:rsidRDefault="00000000">
      <w:pPr>
        <w:pStyle w:val="ListBullet"/>
        <w:spacing w:after="40"/>
        <w:rPr>
          <w:rFonts w:ascii="Calibri" w:hAnsi="Calibri" w:cs="Calibri"/>
        </w:rPr>
      </w:pPr>
      <w:r w:rsidRPr="000456B1">
        <w:rPr>
          <w:rFonts w:ascii="Calibri" w:hAnsi="Calibri" w:cs="Calibri"/>
        </w:rPr>
        <w:t>Keyboard users can access navigation, forms, editor controls, and dialogs.</w:t>
      </w:r>
    </w:p>
    <w:p w14:paraId="3DF12FCF" w14:textId="77777777" w:rsidR="007919DB" w:rsidRPr="000456B1" w:rsidRDefault="00000000">
      <w:pPr>
        <w:pStyle w:val="ListBullet"/>
        <w:spacing w:after="40"/>
        <w:rPr>
          <w:rFonts w:ascii="Calibri" w:hAnsi="Calibri" w:cs="Calibri"/>
        </w:rPr>
      </w:pPr>
      <w:r w:rsidRPr="000456B1">
        <w:rPr>
          <w:rFonts w:ascii="Calibri" w:hAnsi="Calibri" w:cs="Calibri"/>
        </w:rPr>
        <w:t>Error and success messages are clear and understandable.</w:t>
      </w:r>
    </w:p>
    <w:p w14:paraId="349E63D8" w14:textId="77777777" w:rsidR="007919DB" w:rsidRPr="000456B1" w:rsidRDefault="00000000">
      <w:pPr>
        <w:pStyle w:val="ListBullet"/>
        <w:spacing w:after="40"/>
        <w:rPr>
          <w:rFonts w:ascii="Calibri" w:hAnsi="Calibri" w:cs="Calibri"/>
        </w:rPr>
      </w:pPr>
      <w:r w:rsidRPr="000456B1">
        <w:rPr>
          <w:rFonts w:ascii="Calibri" w:hAnsi="Calibri" w:cs="Calibri"/>
        </w:rPr>
        <w:t>Shared reading pages will be readable on different screen sizes.</w:t>
      </w:r>
    </w:p>
    <w:p w14:paraId="3B691383" w14:textId="7CE84DBC" w:rsidR="007919DB" w:rsidRPr="000456B1" w:rsidRDefault="005F1EFE">
      <w:pPr>
        <w:pStyle w:val="Heading2"/>
        <w:rPr>
          <w:rFonts w:ascii="Calibri" w:hAnsi="Calibri" w:cs="Calibri"/>
        </w:rPr>
      </w:pPr>
      <w:r>
        <w:rPr>
          <w:rFonts w:ascii="Calibri" w:hAnsi="Calibri" w:cs="Calibri"/>
        </w:rPr>
        <w:t>6</w:t>
      </w:r>
      <w:r w:rsidRPr="000456B1">
        <w:rPr>
          <w:rFonts w:ascii="Calibri" w:hAnsi="Calibri" w:cs="Calibri"/>
        </w:rPr>
        <w:t>.4 Responsiveness Requirements</w:t>
      </w:r>
    </w:p>
    <w:p w14:paraId="491E4B5A" w14:textId="77777777" w:rsidR="007919DB" w:rsidRPr="000456B1" w:rsidRDefault="00000000">
      <w:pPr>
        <w:pStyle w:val="ListBullet"/>
        <w:spacing w:after="40"/>
        <w:rPr>
          <w:rFonts w:ascii="Calibri" w:hAnsi="Calibri" w:cs="Calibri"/>
        </w:rPr>
      </w:pPr>
      <w:r w:rsidRPr="000456B1">
        <w:rPr>
          <w:rFonts w:ascii="Calibri" w:hAnsi="Calibri" w:cs="Calibri"/>
        </w:rPr>
        <w:t>The application will work on desktop, tablet, and mobile screen sizes.</w:t>
      </w:r>
    </w:p>
    <w:p w14:paraId="2A3D8F78" w14:textId="77777777" w:rsidR="007919DB" w:rsidRPr="000456B1" w:rsidRDefault="00000000">
      <w:pPr>
        <w:pStyle w:val="ListBullet"/>
        <w:spacing w:after="40"/>
        <w:rPr>
          <w:rFonts w:ascii="Calibri" w:hAnsi="Calibri" w:cs="Calibri"/>
        </w:rPr>
      </w:pPr>
      <w:r w:rsidRPr="000456B1">
        <w:rPr>
          <w:rFonts w:ascii="Calibri" w:hAnsi="Calibri" w:cs="Calibri"/>
        </w:rPr>
        <w:t>Navigation will adapt to smaller screens.</w:t>
      </w:r>
    </w:p>
    <w:p w14:paraId="16B5A4EB" w14:textId="77777777" w:rsidR="007919DB" w:rsidRPr="000456B1" w:rsidRDefault="00000000">
      <w:pPr>
        <w:pStyle w:val="ListBullet"/>
        <w:spacing w:after="40"/>
        <w:rPr>
          <w:rFonts w:ascii="Calibri" w:hAnsi="Calibri" w:cs="Calibri"/>
        </w:rPr>
      </w:pPr>
      <w:r w:rsidRPr="000456B1">
        <w:rPr>
          <w:rFonts w:ascii="Calibri" w:hAnsi="Calibri" w:cs="Calibri"/>
        </w:rPr>
        <w:t>Story Builder and Timeline will remain usable without horizontal overflow where practical.</w:t>
      </w:r>
    </w:p>
    <w:p w14:paraId="5184994C" w14:textId="77777777" w:rsidR="007919DB" w:rsidRPr="000456B1" w:rsidRDefault="00000000">
      <w:pPr>
        <w:pStyle w:val="ListBullet"/>
        <w:spacing w:after="40"/>
        <w:rPr>
          <w:rFonts w:ascii="Calibri" w:hAnsi="Calibri" w:cs="Calibri"/>
        </w:rPr>
      </w:pPr>
      <w:r w:rsidRPr="000456B1">
        <w:rPr>
          <w:rFonts w:ascii="Calibri" w:hAnsi="Calibri" w:cs="Calibri"/>
        </w:rPr>
        <w:t>Writing Editor will provide a comfortable reading/writing area on desktop and mobile.</w:t>
      </w:r>
    </w:p>
    <w:p w14:paraId="18815DA9" w14:textId="1DBD5B86" w:rsidR="007919DB" w:rsidRPr="000456B1" w:rsidRDefault="005F1EFE">
      <w:pPr>
        <w:pStyle w:val="Heading2"/>
        <w:rPr>
          <w:rFonts w:ascii="Calibri" w:hAnsi="Calibri" w:cs="Calibri"/>
        </w:rPr>
      </w:pPr>
      <w:r>
        <w:rPr>
          <w:rFonts w:ascii="Calibri" w:hAnsi="Calibri" w:cs="Calibri"/>
        </w:rPr>
        <w:t>6</w:t>
      </w:r>
      <w:r w:rsidRPr="000456B1">
        <w:rPr>
          <w:rFonts w:ascii="Calibri" w:hAnsi="Calibri" w:cs="Calibri"/>
        </w:rPr>
        <w:t>.5 GitHub</w:t>
      </w:r>
    </w:p>
    <w:p w14:paraId="35F2D56A" w14:textId="122AFA5D" w:rsidR="007919DB" w:rsidRPr="000456B1" w:rsidRDefault="00000000">
      <w:pPr>
        <w:rPr>
          <w:rFonts w:ascii="Calibri" w:hAnsi="Calibri" w:cs="Calibri"/>
        </w:rPr>
      </w:pPr>
      <w:r w:rsidRPr="000456B1">
        <w:rPr>
          <w:rFonts w:ascii="Calibri" w:hAnsi="Calibri" w:cs="Calibri"/>
        </w:rPr>
        <w:t xml:space="preserve">Repository link: </w:t>
      </w:r>
      <w:r w:rsidR="003C1F1E" w:rsidRPr="003C1F1E">
        <w:rPr>
          <w:rFonts w:ascii="Calibri" w:hAnsi="Calibri" w:cs="Calibri"/>
        </w:rPr>
        <w:t>https://github.com/EmmeyKantima/inkspire</w:t>
      </w:r>
    </w:p>
    <w:p w14:paraId="43A6ED02" w14:textId="5F3EE2ED" w:rsidR="007919DB" w:rsidRPr="000456B1" w:rsidRDefault="005F1EFE">
      <w:pPr>
        <w:pStyle w:val="Heading1"/>
        <w:rPr>
          <w:rFonts w:ascii="Calibri" w:hAnsi="Calibri" w:cs="Calibri"/>
        </w:rPr>
      </w:pPr>
      <w:r>
        <w:rPr>
          <w:rFonts w:ascii="Calibri" w:hAnsi="Calibri" w:cs="Calibri"/>
        </w:rPr>
        <w:lastRenderedPageBreak/>
        <w:t>7</w:t>
      </w:r>
      <w:r w:rsidRPr="000456B1">
        <w:rPr>
          <w:rFonts w:ascii="Calibri" w:hAnsi="Calibri" w:cs="Calibri"/>
        </w:rPr>
        <w:t>. Conclusion</w:t>
      </w:r>
    </w:p>
    <w:p w14:paraId="75DF354C" w14:textId="77777777" w:rsidR="007919DB" w:rsidRPr="000456B1" w:rsidRDefault="00000000" w:rsidP="00682600">
      <w:pPr>
        <w:ind w:firstLine="720"/>
        <w:rPr>
          <w:rFonts w:ascii="Calibri" w:hAnsi="Calibri" w:cs="Calibri"/>
        </w:rPr>
      </w:pPr>
      <w:r w:rsidRPr="000456B1">
        <w:rPr>
          <w:rFonts w:ascii="Calibri" w:hAnsi="Calibri" w:cs="Calibri"/>
        </w:rPr>
        <w:t>Inkspire is planned as a focused writing workspace that combines story planning and writing in one online application. The Must Have requirements define a complete MVP for a Writer, while the Should Have requirements extend the application with sharing/reviewer access, research management, and relationship visualization. The Nice to Have requirements provide additional polish if time permits.</w:t>
      </w:r>
    </w:p>
    <w:p w14:paraId="0F0CA112" w14:textId="77777777" w:rsidR="007919DB" w:rsidRPr="000456B1" w:rsidRDefault="00000000" w:rsidP="00682600">
      <w:pPr>
        <w:ind w:firstLine="720"/>
        <w:rPr>
          <w:rFonts w:ascii="Calibri" w:hAnsi="Calibri" w:cs="Calibri"/>
        </w:rPr>
      </w:pPr>
      <w:r w:rsidRPr="000456B1">
        <w:rPr>
          <w:rFonts w:ascii="Calibri" w:hAnsi="Calibri" w:cs="Calibri"/>
        </w:rPr>
        <w:t>This requirements document will be used as the implementation blueprint. Before coding each feature, the user story, database needs, dataflow, wireframe, validation, messages, accessibility, and responsive behavior should be understood. The document may be revised as the project is reviewed, so version numbers will be updated when requirements change.</w:t>
      </w:r>
    </w:p>
    <w:p w14:paraId="35BA2B59" w14:textId="77777777" w:rsidR="007919DB" w:rsidRPr="000456B1" w:rsidRDefault="007919DB">
      <w:pPr>
        <w:rPr>
          <w:rFonts w:ascii="Calibri" w:hAnsi="Calibri" w:cs="Calibri"/>
        </w:rPr>
      </w:pPr>
    </w:p>
    <w:sectPr w:rsidR="007919DB" w:rsidRPr="000456B1" w:rsidSect="00034616">
      <w:footerReference w:type="default" r:id="rId3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E113A" w14:textId="77777777" w:rsidR="00B75DFA" w:rsidRDefault="00B75DFA">
      <w:pPr>
        <w:spacing w:after="0" w:line="240" w:lineRule="auto"/>
      </w:pPr>
      <w:r>
        <w:separator/>
      </w:r>
    </w:p>
  </w:endnote>
  <w:endnote w:type="continuationSeparator" w:id="0">
    <w:p w14:paraId="25B5E34A" w14:textId="77777777" w:rsidR="00B75DFA" w:rsidRDefault="00B75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B0435" w14:textId="22C1E6AC" w:rsidR="007919DB" w:rsidRPr="001870D3" w:rsidRDefault="00000000">
    <w:pPr>
      <w:pStyle w:val="Footer"/>
      <w:jc w:val="center"/>
      <w:rPr>
        <w:lang w:val="fr-FR"/>
      </w:rPr>
    </w:pPr>
    <w:r w:rsidRPr="001870D3">
      <w:rPr>
        <w:lang w:val="fr-FR"/>
      </w:rPr>
      <w:t xml:space="preserve">Inkspire </w:t>
    </w:r>
    <w:r w:rsidR="00212487">
      <w:rPr>
        <w:lang w:val="fr-FR"/>
      </w:rPr>
      <w:t>-</w:t>
    </w:r>
    <w:r w:rsidRPr="001870D3">
      <w:rPr>
        <w:lang w:val="fr-FR"/>
      </w:rPr>
      <w:t xml:space="preserve"> Requirements Document</w:t>
    </w:r>
    <w:r w:rsidR="00212487">
      <w:rPr>
        <w:lang w:val="fr-FR"/>
      </w:rPr>
      <w:t xml:space="preserve"> -</w:t>
    </w:r>
    <w:r w:rsidRPr="001870D3">
      <w:rPr>
        <w:lang w:val="fr-FR"/>
      </w:rPr>
      <w:t xml:space="preserve"> Kantima Pinthong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DE44D" w14:textId="77777777" w:rsidR="00B75DFA" w:rsidRDefault="00B75DFA">
      <w:pPr>
        <w:spacing w:after="0" w:line="240" w:lineRule="auto"/>
      </w:pPr>
      <w:r>
        <w:separator/>
      </w:r>
    </w:p>
  </w:footnote>
  <w:footnote w:type="continuationSeparator" w:id="0">
    <w:p w14:paraId="2FD54C18" w14:textId="77777777" w:rsidR="00B75DFA" w:rsidRDefault="00B75D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8261D0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47963"/>
    <w:multiLevelType w:val="multilevel"/>
    <w:tmpl w:val="5474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22D19"/>
    <w:multiLevelType w:val="multilevel"/>
    <w:tmpl w:val="C500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C69CE"/>
    <w:multiLevelType w:val="hybridMultilevel"/>
    <w:tmpl w:val="109A3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5D77A5"/>
    <w:multiLevelType w:val="multilevel"/>
    <w:tmpl w:val="9404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64D78"/>
    <w:multiLevelType w:val="hybridMultilevel"/>
    <w:tmpl w:val="D73A5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5E4569"/>
    <w:multiLevelType w:val="multilevel"/>
    <w:tmpl w:val="28F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C49B0"/>
    <w:multiLevelType w:val="multilevel"/>
    <w:tmpl w:val="3DB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289939">
    <w:abstractNumId w:val="8"/>
  </w:num>
  <w:num w:numId="2" w16cid:durableId="91050577">
    <w:abstractNumId w:val="6"/>
  </w:num>
  <w:num w:numId="3" w16cid:durableId="288777902">
    <w:abstractNumId w:val="5"/>
  </w:num>
  <w:num w:numId="4" w16cid:durableId="1752771967">
    <w:abstractNumId w:val="4"/>
  </w:num>
  <w:num w:numId="5" w16cid:durableId="342321427">
    <w:abstractNumId w:val="7"/>
  </w:num>
  <w:num w:numId="6" w16cid:durableId="1482194374">
    <w:abstractNumId w:val="3"/>
  </w:num>
  <w:num w:numId="7" w16cid:durableId="136802738">
    <w:abstractNumId w:val="2"/>
  </w:num>
  <w:num w:numId="8" w16cid:durableId="1303384346">
    <w:abstractNumId w:val="1"/>
  </w:num>
  <w:num w:numId="9" w16cid:durableId="642854274">
    <w:abstractNumId w:val="0"/>
  </w:num>
  <w:num w:numId="10" w16cid:durableId="528184524">
    <w:abstractNumId w:val="10"/>
  </w:num>
  <w:num w:numId="11" w16cid:durableId="1504933034">
    <w:abstractNumId w:val="9"/>
  </w:num>
  <w:num w:numId="12" w16cid:durableId="1123157130">
    <w:abstractNumId w:val="12"/>
  </w:num>
  <w:num w:numId="13" w16cid:durableId="607812505">
    <w:abstractNumId w:val="13"/>
  </w:num>
  <w:num w:numId="14" w16cid:durableId="368455872">
    <w:abstractNumId w:val="14"/>
  </w:num>
  <w:num w:numId="15" w16cid:durableId="435297250">
    <w:abstractNumId w:val="15"/>
  </w:num>
  <w:num w:numId="16" w16cid:durableId="14262704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6B1"/>
    <w:rsid w:val="00055916"/>
    <w:rsid w:val="0006063C"/>
    <w:rsid w:val="00065EDB"/>
    <w:rsid w:val="0015074B"/>
    <w:rsid w:val="001870D3"/>
    <w:rsid w:val="00187339"/>
    <w:rsid w:val="001B01B8"/>
    <w:rsid w:val="001E5BFB"/>
    <w:rsid w:val="00212487"/>
    <w:rsid w:val="002150C1"/>
    <w:rsid w:val="00215AEB"/>
    <w:rsid w:val="00223B3B"/>
    <w:rsid w:val="0029639D"/>
    <w:rsid w:val="002C544B"/>
    <w:rsid w:val="00326F90"/>
    <w:rsid w:val="00355B31"/>
    <w:rsid w:val="003C1F1E"/>
    <w:rsid w:val="00434633"/>
    <w:rsid w:val="004D7E4B"/>
    <w:rsid w:val="00553FC3"/>
    <w:rsid w:val="005F1EFE"/>
    <w:rsid w:val="00647EA0"/>
    <w:rsid w:val="00682600"/>
    <w:rsid w:val="007919DB"/>
    <w:rsid w:val="00801843"/>
    <w:rsid w:val="00821FA7"/>
    <w:rsid w:val="00842521"/>
    <w:rsid w:val="008A516A"/>
    <w:rsid w:val="00935EBA"/>
    <w:rsid w:val="00AA01F9"/>
    <w:rsid w:val="00AA1D8D"/>
    <w:rsid w:val="00AC7908"/>
    <w:rsid w:val="00B47730"/>
    <w:rsid w:val="00B75DFA"/>
    <w:rsid w:val="00BA0375"/>
    <w:rsid w:val="00C01175"/>
    <w:rsid w:val="00C111FE"/>
    <w:rsid w:val="00C47AF7"/>
    <w:rsid w:val="00C7333E"/>
    <w:rsid w:val="00CB0664"/>
    <w:rsid w:val="00CB6E24"/>
    <w:rsid w:val="00DF22A6"/>
    <w:rsid w:val="00E209FD"/>
    <w:rsid w:val="00E45DA7"/>
    <w:rsid w:val="00E748CA"/>
    <w:rsid w:val="00E77161"/>
    <w:rsid w:val="00E934EA"/>
    <w:rsid w:val="00F15149"/>
    <w:rsid w:val="00F175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1995A"/>
  <w14:defaultImageDpi w14:val="300"/>
  <w15:docId w15:val="{1DA2FB86-15DA-47AD-854C-CE266FB4C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3181</TotalTime>
  <Pages>35</Pages>
  <Words>3510</Words>
  <Characters>20008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Kantima Pinthong</cp:lastModifiedBy>
  <cp:revision>10</cp:revision>
  <cp:lastPrinted>2026-09-15T07:03:00Z</cp:lastPrinted>
  <dcterms:created xsi:type="dcterms:W3CDTF">2013-12-23T23:15:00Z</dcterms:created>
  <dcterms:modified xsi:type="dcterms:W3CDTF">2026-09-15T07:06:00Z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5ef98634-c659-4d50-8988-0a85c3aeb82e</vt:lpwstr>
  </property>
</Properties>
</file>